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F00B" w14:textId="30BCA3D9" w:rsidR="00C5484F" w:rsidRDefault="005873C8" w:rsidP="00680CF3">
      <w:pPr>
        <w:pStyle w:val="Heading1"/>
        <w:jc w:val="center"/>
      </w:pPr>
      <w:r>
        <w:t>Programming Fundamentals Assignment</w:t>
      </w:r>
    </w:p>
    <w:p w14:paraId="5B87E558" w14:textId="77777777" w:rsidR="00680CF3" w:rsidRPr="00680CF3" w:rsidRDefault="00680CF3" w:rsidP="00680CF3"/>
    <w:p w14:paraId="58873183" w14:textId="438930D6" w:rsidR="007C43AC" w:rsidRDefault="00A010A7" w:rsidP="00680CF3">
      <w:r>
        <w:t xml:space="preserve">All </w:t>
      </w:r>
      <w:r w:rsidR="004F3062">
        <w:t>errors and corrected program written below</w:t>
      </w:r>
      <w:r w:rsidR="007C43AC">
        <w:t>.</w:t>
      </w:r>
    </w:p>
    <w:p w14:paraId="3E4AF0CB" w14:textId="56151C3B" w:rsidR="007C43AC" w:rsidRDefault="004F3062" w:rsidP="00680CF3">
      <w:r>
        <w:t>All programs have output ScreenShot</w:t>
      </w:r>
      <w:r w:rsidR="009E63CB" w:rsidRPr="009E63CB">
        <w:t>.</w:t>
      </w:r>
    </w:p>
    <w:p w14:paraId="65A6A596" w14:textId="094F845F" w:rsidR="00164CAE" w:rsidRPr="00164CAE" w:rsidRDefault="00E014E5" w:rsidP="00164CAE">
      <w:pPr>
        <w:rPr>
          <w:lang w:val="en-IN"/>
        </w:rPr>
      </w:pPr>
      <w:r>
        <w:rPr>
          <w:lang w:val="en-IN"/>
        </w:rPr>
        <w:t>::</w:t>
      </w:r>
      <w:r w:rsidR="00164CAE" w:rsidRPr="00164CAE">
        <w:rPr>
          <w:lang w:val="en-IN"/>
        </w:rPr>
        <w:t>PROGRAM 1</w:t>
      </w:r>
      <w:r w:rsidR="00164CAE">
        <w:rPr>
          <w:lang w:val="en-IN"/>
        </w:rPr>
        <w:t>:</w:t>
      </w:r>
      <w:r>
        <w:rPr>
          <w:lang w:val="en-IN"/>
        </w:rPr>
        <w:t xml:space="preserve"> </w:t>
      </w:r>
      <w:r w:rsidR="00164CAE" w:rsidRPr="00164CAE">
        <w:rPr>
          <w:lang w:val="en-IN"/>
        </w:rPr>
        <w:t>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274"/>
        <w:gridCol w:w="3635"/>
        <w:gridCol w:w="3020"/>
      </w:tblGrid>
      <w:tr w:rsidR="00164CAE" w:rsidRPr="00164CAE" w14:paraId="3A7DB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B57EA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AD87F7B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4E9F527F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512CB08C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Correction</w:t>
            </w:r>
          </w:p>
        </w:tc>
      </w:tr>
      <w:tr w:rsidR="00164CAE" w:rsidRPr="00164CAE" w14:paraId="49BE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617F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A503D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F919D4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Missing semicolon after int x = 10</w:t>
            </w:r>
          </w:p>
        </w:tc>
        <w:tc>
          <w:tcPr>
            <w:tcW w:w="0" w:type="auto"/>
            <w:vAlign w:val="center"/>
            <w:hideMark/>
          </w:tcPr>
          <w:p w14:paraId="704CB4B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x = 10;</w:t>
            </w:r>
          </w:p>
        </w:tc>
      </w:tr>
      <w:tr w:rsidR="00164CAE" w:rsidRPr="00164CAE" w14:paraId="1ED4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A36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505E1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354A8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Assignment operator =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3F78F82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if(x == 10)</w:t>
            </w:r>
          </w:p>
        </w:tc>
      </w:tr>
      <w:tr w:rsidR="00164CAE" w:rsidRPr="00164CAE" w14:paraId="2F058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4675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0C1F17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B59187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740CEDA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marks = 90;</w:t>
            </w:r>
          </w:p>
        </w:tc>
      </w:tr>
      <w:tr w:rsidR="00164CAE" w:rsidRPr="00164CAE" w14:paraId="0769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A7C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2FBAD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42078E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Variable z is not declared</w:t>
            </w:r>
          </w:p>
        </w:tc>
        <w:tc>
          <w:tcPr>
            <w:tcW w:w="0" w:type="auto"/>
            <w:vAlign w:val="center"/>
            <w:hideMark/>
          </w:tcPr>
          <w:p w14:paraId="7CCAB40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z = 50;</w:t>
            </w:r>
          </w:p>
        </w:tc>
      </w:tr>
      <w:tr w:rsidR="00164CAE" w:rsidRPr="00164CAE" w14:paraId="324A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DC2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A8061F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A3A523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Cannot assign value to a constant (100 = x)</w:t>
            </w:r>
          </w:p>
        </w:tc>
        <w:tc>
          <w:tcPr>
            <w:tcW w:w="0" w:type="auto"/>
            <w:vAlign w:val="center"/>
            <w:hideMark/>
          </w:tcPr>
          <w:p w14:paraId="5A70BE8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x = 100;</w:t>
            </w:r>
          </w:p>
        </w:tc>
      </w:tr>
      <w:tr w:rsidR="00164CAE" w:rsidRPr="00164CAE" w14:paraId="6F40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24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17C253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2ABEA5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Array index out of bounds (arr[10])</w:t>
            </w:r>
          </w:p>
        </w:tc>
        <w:tc>
          <w:tcPr>
            <w:tcW w:w="0" w:type="auto"/>
            <w:vAlign w:val="center"/>
            <w:hideMark/>
          </w:tcPr>
          <w:p w14:paraId="184A237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Use index between 0 and 4</w:t>
            </w:r>
          </w:p>
        </w:tc>
      </w:tr>
      <w:tr w:rsidR="00164CAE" w:rsidRPr="00164CAE" w14:paraId="2BB0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71D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E1BA70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5E310B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Incompatible pointer type</w:t>
            </w:r>
          </w:p>
        </w:tc>
        <w:tc>
          <w:tcPr>
            <w:tcW w:w="0" w:type="auto"/>
            <w:vAlign w:val="center"/>
            <w:hideMark/>
          </w:tcPr>
          <w:p w14:paraId="2305AC5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*ptr = &amp;x;</w:t>
            </w:r>
          </w:p>
        </w:tc>
      </w:tr>
      <w:tr w:rsidR="00164CAE" w:rsidRPr="00164CAE" w14:paraId="7AC1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963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5E5B0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FD7169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Wrong format specifier %f used for integer variable</w:t>
            </w:r>
          </w:p>
        </w:tc>
        <w:tc>
          <w:tcPr>
            <w:tcW w:w="0" w:type="auto"/>
            <w:vAlign w:val="center"/>
            <w:hideMark/>
          </w:tcPr>
          <w:p w14:paraId="3989E92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printf("%d\n", x);</w:t>
            </w:r>
          </w:p>
        </w:tc>
      </w:tr>
      <w:tr w:rsidR="00164CAE" w:rsidRPr="00164CAE" w14:paraId="1B28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341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7BA62A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4676EF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1F18F2D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Assign non-zero value to b</w:t>
            </w:r>
          </w:p>
        </w:tc>
      </w:tr>
      <w:tr w:rsidR="00164CAE" w:rsidRPr="00164CAE" w14:paraId="20CD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F0E9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F98120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7F797C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Multi-character character constant 'AB'</w:t>
            </w:r>
          </w:p>
        </w:tc>
        <w:tc>
          <w:tcPr>
            <w:tcW w:w="0" w:type="auto"/>
            <w:vAlign w:val="center"/>
            <w:hideMark/>
          </w:tcPr>
          <w:p w14:paraId="3086072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char ch = 'A';</w:t>
            </w:r>
          </w:p>
        </w:tc>
      </w:tr>
      <w:tr w:rsidR="00164CAE" w:rsidRPr="00164CAE" w14:paraId="54F9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35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A3F54F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AAA653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Same message printed in both if and else blocks</w:t>
            </w:r>
          </w:p>
        </w:tc>
        <w:tc>
          <w:tcPr>
            <w:tcW w:w="0" w:type="auto"/>
            <w:vAlign w:val="center"/>
            <w:hideMark/>
          </w:tcPr>
          <w:p w14:paraId="05F9A349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Else block should print "Y is greater"</w:t>
            </w:r>
          </w:p>
        </w:tc>
      </w:tr>
      <w:tr w:rsidR="00164CAE" w:rsidRPr="00164CAE" w14:paraId="01E0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088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14:paraId="01AF421F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Warning</w:t>
            </w:r>
          </w:p>
        </w:tc>
        <w:tc>
          <w:tcPr>
            <w:tcW w:w="0" w:type="auto"/>
            <w:vAlign w:val="center"/>
            <w:hideMark/>
          </w:tcPr>
          <w:p w14:paraId="3B88444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Return value of sqrt(25) is ignored</w:t>
            </w:r>
          </w:p>
        </w:tc>
        <w:tc>
          <w:tcPr>
            <w:tcW w:w="0" w:type="auto"/>
            <w:vAlign w:val="center"/>
            <w:hideMark/>
          </w:tcPr>
          <w:p w14:paraId="75B0274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Store or print the result</w:t>
            </w:r>
          </w:p>
        </w:tc>
      </w:tr>
      <w:tr w:rsidR="00164CAE" w:rsidRPr="00164CAE" w14:paraId="7209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828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13B641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E7B982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Function show() is not declared or defined</w:t>
            </w:r>
          </w:p>
        </w:tc>
        <w:tc>
          <w:tcPr>
            <w:tcW w:w="0" w:type="auto"/>
            <w:vAlign w:val="center"/>
            <w:hideMark/>
          </w:tcPr>
          <w:p w14:paraId="0689DDA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Define show() or remove function call</w:t>
            </w:r>
          </w:p>
        </w:tc>
      </w:tr>
      <w:tr w:rsidR="00164CAE" w:rsidRPr="00164CAE" w14:paraId="3F42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E6E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ABC311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0B4E42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Extra semicolon after while(x &lt; 15)</w:t>
            </w:r>
          </w:p>
        </w:tc>
        <w:tc>
          <w:tcPr>
            <w:tcW w:w="0" w:type="auto"/>
            <w:vAlign w:val="center"/>
            <w:hideMark/>
          </w:tcPr>
          <w:p w14:paraId="26A2667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semicolon</w:t>
            </w:r>
          </w:p>
        </w:tc>
      </w:tr>
      <w:tr w:rsidR="00164CAE" w:rsidRPr="00164CAE" w14:paraId="56885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7EE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CC7092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AB601D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continue used outside a loop</w:t>
            </w:r>
          </w:p>
        </w:tc>
        <w:tc>
          <w:tcPr>
            <w:tcW w:w="0" w:type="auto"/>
            <w:vAlign w:val="center"/>
            <w:hideMark/>
          </w:tcPr>
          <w:p w14:paraId="23718F0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statement or place inside loop</w:t>
            </w:r>
          </w:p>
        </w:tc>
      </w:tr>
      <w:tr w:rsidR="00164CAE" w:rsidRPr="00164CAE" w14:paraId="0E79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5C1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31D8D1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FBB523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break used outside loop/switch</w:t>
            </w:r>
          </w:p>
        </w:tc>
        <w:tc>
          <w:tcPr>
            <w:tcW w:w="0" w:type="auto"/>
            <w:vAlign w:val="center"/>
            <w:hideMark/>
          </w:tcPr>
          <w:p w14:paraId="604D3F1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statement or place inside loop/switch</w:t>
            </w:r>
          </w:p>
        </w:tc>
      </w:tr>
      <w:tr w:rsidR="00164CAE" w:rsidRPr="00164CAE" w14:paraId="40F4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7A3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CBC3C4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C61E3B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Function calculate()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426893A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calculate(10, 20)</w:t>
            </w:r>
          </w:p>
        </w:tc>
      </w:tr>
    </w:tbl>
    <w:p w14:paraId="7B045CA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Total Errors Identified: 17</w:t>
      </w:r>
    </w:p>
    <w:p w14:paraId="19062A70" w14:textId="1C96CFA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Corrected Program</w:t>
      </w:r>
      <w:r>
        <w:rPr>
          <w:lang w:val="en-IN"/>
        </w:rPr>
        <w:t>:</w:t>
      </w:r>
    </w:p>
    <w:p w14:paraId="08E56FB4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#include &lt;stdio.h&gt;</w:t>
      </w:r>
    </w:p>
    <w:p w14:paraId="0AD2495C" w14:textId="60A7E4CC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#include &lt;math.h&gt;</w:t>
      </w:r>
    </w:p>
    <w:p w14:paraId="19FCD1CC" w14:textId="24013E6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int calculate(int a, int b);</w:t>
      </w:r>
    </w:p>
    <w:p w14:paraId="13093330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int main()</w:t>
      </w:r>
    </w:p>
    <w:p w14:paraId="62FD7521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{</w:t>
      </w:r>
    </w:p>
    <w:p w14:paraId="308351C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x = 10;</w:t>
      </w:r>
    </w:p>
    <w:p w14:paraId="38E4EA27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y = 20;</w:t>
      </w:r>
    </w:p>
    <w:p w14:paraId="40F7B01C" w14:textId="77777777" w:rsidR="00164CAE" w:rsidRPr="00164CAE" w:rsidRDefault="00164CAE" w:rsidP="00164CAE">
      <w:pPr>
        <w:rPr>
          <w:lang w:val="en-IN"/>
        </w:rPr>
      </w:pPr>
    </w:p>
    <w:p w14:paraId="2966DA22" w14:textId="28C25354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printf("Program Started\n");</w:t>
      </w:r>
    </w:p>
    <w:p w14:paraId="69CB052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if(x == 10)</w:t>
      </w:r>
    </w:p>
    <w:p w14:paraId="2C923304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{</w:t>
      </w:r>
    </w:p>
    <w:p w14:paraId="7FBBE59C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printf("X is 10\n");</w:t>
      </w:r>
    </w:p>
    <w:p w14:paraId="39404717" w14:textId="504601DD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lastRenderedPageBreak/>
        <w:t xml:space="preserve">    }</w:t>
      </w:r>
    </w:p>
    <w:p w14:paraId="388474DE" w14:textId="70498A2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marks = 90;</w:t>
      </w:r>
    </w:p>
    <w:p w14:paraId="4C843EBE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z = 50;</w:t>
      </w:r>
    </w:p>
    <w:p w14:paraId="11455B7D" w14:textId="66B95D9F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printf("%d\n", z);</w:t>
      </w:r>
    </w:p>
    <w:p w14:paraId="49C4D14C" w14:textId="5743FFCE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x = 100;</w:t>
      </w:r>
    </w:p>
    <w:p w14:paraId="1E9E3D68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arr[5];</w:t>
      </w:r>
    </w:p>
    <w:p w14:paraId="0BBE6E82" w14:textId="3AC29E69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arr[4] = 50;</w:t>
      </w:r>
    </w:p>
    <w:p w14:paraId="1F5E13F1" w14:textId="582FBF16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*ptr = &amp;x;</w:t>
      </w:r>
    </w:p>
    <w:p w14:paraId="0103848F" w14:textId="708C79F6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printf("%d\n", x);</w:t>
      </w:r>
    </w:p>
    <w:p w14:paraId="7F010B88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a = 10;</w:t>
      </w:r>
    </w:p>
    <w:p w14:paraId="1B844A6E" w14:textId="5EC2C1AA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b = 2;</w:t>
      </w:r>
    </w:p>
    <w:p w14:paraId="47624E24" w14:textId="1B8815A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printf("%d\n", a/b);</w:t>
      </w:r>
    </w:p>
    <w:p w14:paraId="78062A53" w14:textId="4203816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char ch = 'A';</w:t>
      </w:r>
    </w:p>
    <w:p w14:paraId="1F92A817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if(x &gt; y)</w:t>
      </w:r>
    </w:p>
    <w:p w14:paraId="58475099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printf("X is greater");</w:t>
      </w:r>
    </w:p>
    <w:p w14:paraId="42EBDA0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else</w:t>
      </w:r>
    </w:p>
    <w:p w14:paraId="683FE6D7" w14:textId="4EB2605C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printf("Y is greater");</w:t>
      </w:r>
    </w:p>
    <w:p w14:paraId="520913C9" w14:textId="2C277CF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printf("\n%.2f\n", sqrt(25));</w:t>
      </w:r>
    </w:p>
    <w:p w14:paraId="4148D9DD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while(x &lt; 15)</w:t>
      </w:r>
    </w:p>
    <w:p w14:paraId="22DAD6F1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{</w:t>
      </w:r>
    </w:p>
    <w:p w14:paraId="4074A55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x++;</w:t>
      </w:r>
    </w:p>
    <w:p w14:paraId="362147CA" w14:textId="01F1FDE1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}</w:t>
      </w:r>
    </w:p>
    <w:p w14:paraId="68A3985F" w14:textId="3BA554AA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result = calculate(10, 20);</w:t>
      </w:r>
    </w:p>
    <w:p w14:paraId="54355DF5" w14:textId="50ADD2E1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printf("%d\n", result);</w:t>
      </w:r>
    </w:p>
    <w:p w14:paraId="3E991F94" w14:textId="377FD96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printf("Program Ended\n");</w:t>
      </w:r>
    </w:p>
    <w:p w14:paraId="135D58C5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return 0;</w:t>
      </w:r>
    </w:p>
    <w:p w14:paraId="04C9BCEA" w14:textId="3EC4323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lastRenderedPageBreak/>
        <w:t>}</w:t>
      </w:r>
    </w:p>
    <w:p w14:paraId="4A60FF1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int calculate(int a, int b)</w:t>
      </w:r>
    </w:p>
    <w:p w14:paraId="062754B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{</w:t>
      </w:r>
    </w:p>
    <w:p w14:paraId="2DEA139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return a + b;</w:t>
      </w:r>
    </w:p>
    <w:p w14:paraId="2E74CC1C" w14:textId="07C63940" w:rsidR="00164CAE" w:rsidRDefault="00164CAE" w:rsidP="00D470E8">
      <w:pPr>
        <w:rPr>
          <w:lang w:val="en-IN"/>
        </w:rPr>
      </w:pPr>
      <w:r w:rsidRPr="00164CAE">
        <w:rPr>
          <w:lang w:val="en-IN"/>
        </w:rPr>
        <w:t>}</w:t>
      </w:r>
    </w:p>
    <w:p w14:paraId="6D05A323" w14:textId="017A207E" w:rsidR="00164CAE" w:rsidRDefault="00164CAE" w:rsidP="00D470E8">
      <w:pPr>
        <w:rPr>
          <w:b/>
          <w:bCs/>
          <w:lang w:val="en-IN"/>
        </w:rPr>
      </w:pPr>
      <w:r w:rsidRPr="00164CAE">
        <w:rPr>
          <w:b/>
          <w:bCs/>
          <w:lang w:val="en-IN"/>
        </w:rPr>
        <w:t>Program output:</w:t>
      </w:r>
    </w:p>
    <w:p w14:paraId="56E0590E" w14:textId="4DE1DAF1" w:rsidR="00164CAE" w:rsidRDefault="00164CAE" w:rsidP="00D470E8">
      <w:pPr>
        <w:rPr>
          <w:b/>
          <w:bCs/>
          <w:lang w:val="en-IN"/>
        </w:rPr>
      </w:pPr>
      <w:r w:rsidRPr="00164CAE">
        <w:rPr>
          <w:b/>
          <w:bCs/>
          <w:noProof/>
          <w:lang w:val="en-IN"/>
        </w:rPr>
        <w:drawing>
          <wp:inline distT="0" distB="0" distL="0" distR="0" wp14:anchorId="6C993A2C" wp14:editId="3DFAEA84">
            <wp:extent cx="5486400" cy="1477645"/>
            <wp:effectExtent l="0" t="0" r="0" b="8255"/>
            <wp:docPr id="5632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2082" name=""/>
                    <pic:cNvPicPr/>
                  </pic:nvPicPr>
                  <pic:blipFill rotWithShape="1">
                    <a:blip r:embed="rId8"/>
                    <a:srcRect t="1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F8C77" w14:textId="77777777" w:rsidR="00164CAE" w:rsidRDefault="00164CAE" w:rsidP="00D470E8">
      <w:pPr>
        <w:rPr>
          <w:b/>
          <w:bCs/>
          <w:lang w:val="en-IN"/>
        </w:rPr>
      </w:pPr>
    </w:p>
    <w:p w14:paraId="097714D9" w14:textId="4B3F84F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PROGRAM 2</w:t>
      </w:r>
      <w:r w:rsidR="00E014E5">
        <w:rPr>
          <w:lang w:val="en-IN"/>
        </w:rPr>
        <w:t xml:space="preserve"> </w:t>
      </w:r>
      <w:r w:rsidRPr="00A13198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073"/>
        <w:gridCol w:w="4638"/>
        <w:gridCol w:w="2185"/>
      </w:tblGrid>
      <w:tr w:rsidR="00A13198" w:rsidRPr="00A13198" w14:paraId="262E8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8A0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726BCB4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4222BE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DFAB640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Correction</w:t>
            </w:r>
          </w:p>
        </w:tc>
      </w:tr>
      <w:tr w:rsidR="00A13198" w:rsidRPr="00A13198" w14:paraId="7639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E2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CEB8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07E5DD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semicolon after int num2 = 20</w:t>
            </w:r>
          </w:p>
        </w:tc>
        <w:tc>
          <w:tcPr>
            <w:tcW w:w="0" w:type="auto"/>
            <w:vAlign w:val="center"/>
            <w:hideMark/>
          </w:tcPr>
          <w:p w14:paraId="6AE1DF1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num2 = 20;</w:t>
            </w:r>
          </w:p>
        </w:tc>
      </w:tr>
      <w:tr w:rsidR="00A13198" w:rsidRPr="00A13198" w14:paraId="2417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E47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83878C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97E26D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parenthesis in if(choice == 1</w:t>
            </w:r>
          </w:p>
        </w:tc>
        <w:tc>
          <w:tcPr>
            <w:tcW w:w="0" w:type="auto"/>
            <w:vAlign w:val="center"/>
            <w:hideMark/>
          </w:tcPr>
          <w:p w14:paraId="17A4B09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if(choice == 1)</w:t>
            </w:r>
          </w:p>
        </w:tc>
      </w:tr>
      <w:tr w:rsidR="00A13198" w:rsidRPr="00A13198" w14:paraId="46612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A0F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6AAB2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E35D01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Extra closing parenthesis in else if(choice == 3))</w:t>
            </w:r>
          </w:p>
        </w:tc>
        <w:tc>
          <w:tcPr>
            <w:tcW w:w="0" w:type="auto"/>
            <w:vAlign w:val="center"/>
            <w:hideMark/>
          </w:tcPr>
          <w:p w14:paraId="417BD32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else if(choice == 3)</w:t>
            </w:r>
          </w:p>
        </w:tc>
      </w:tr>
      <w:tr w:rsidR="00A13198" w:rsidRPr="00A13198" w14:paraId="383A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52D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7A7B6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EDC916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parenthesis in for(int i=0; i&lt;5; i++</w:t>
            </w:r>
          </w:p>
        </w:tc>
        <w:tc>
          <w:tcPr>
            <w:tcW w:w="0" w:type="auto"/>
            <w:vAlign w:val="center"/>
            <w:hideMark/>
          </w:tcPr>
          <w:p w14:paraId="3EC21F5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for(int i=0; i&lt;5; i++)</w:t>
            </w:r>
          </w:p>
        </w:tc>
      </w:tr>
      <w:tr w:rsidR="00A13198" w:rsidRPr="00A13198" w14:paraId="58C6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524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DD315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5E71A4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parenthesis in while(choice &gt; 0</w:t>
            </w:r>
          </w:p>
        </w:tc>
        <w:tc>
          <w:tcPr>
            <w:tcW w:w="0" w:type="auto"/>
            <w:vAlign w:val="center"/>
            <w:hideMark/>
          </w:tcPr>
          <w:p w14:paraId="2DE8D88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while(choice &gt; 0)</w:t>
            </w:r>
          </w:p>
        </w:tc>
      </w:tr>
      <w:tr w:rsidR="00A13198" w:rsidRPr="00A13198" w14:paraId="7943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E14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3EF2FF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A0FD6C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semicolon after while(choice &gt; 5) in do-while loop</w:t>
            </w:r>
          </w:p>
        </w:tc>
        <w:tc>
          <w:tcPr>
            <w:tcW w:w="0" w:type="auto"/>
            <w:vAlign w:val="center"/>
            <w:hideMark/>
          </w:tcPr>
          <w:p w14:paraId="2CB00F3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while(choice &gt; 5);</w:t>
            </w:r>
          </w:p>
        </w:tc>
      </w:tr>
      <w:tr w:rsidR="00A13198" w:rsidRPr="00A13198" w14:paraId="766B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38B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67</w:t>
            </w:r>
          </w:p>
        </w:tc>
        <w:tc>
          <w:tcPr>
            <w:tcW w:w="0" w:type="auto"/>
            <w:vAlign w:val="center"/>
            <w:hideMark/>
          </w:tcPr>
          <w:p w14:paraId="34410C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3E9AFC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colon after case 2</w:t>
            </w:r>
          </w:p>
        </w:tc>
        <w:tc>
          <w:tcPr>
            <w:tcW w:w="0" w:type="auto"/>
            <w:vAlign w:val="center"/>
            <w:hideMark/>
          </w:tcPr>
          <w:p w14:paraId="5ACFF15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case 2:</w:t>
            </w:r>
          </w:p>
        </w:tc>
      </w:tr>
      <w:tr w:rsidR="00A13198" w:rsidRPr="00A13198" w14:paraId="04B5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75C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528B88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763AD27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quote in char grade = 'A;</w:t>
            </w:r>
          </w:p>
        </w:tc>
        <w:tc>
          <w:tcPr>
            <w:tcW w:w="0" w:type="auto"/>
            <w:vAlign w:val="center"/>
            <w:hideMark/>
          </w:tcPr>
          <w:p w14:paraId="49A9733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grade = 'A';</w:t>
            </w:r>
          </w:p>
        </w:tc>
      </w:tr>
      <w:tr w:rsidR="00A13198" w:rsidRPr="00A13198" w14:paraId="5C91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7FA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9133D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225800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bracket in int arr[5;</w:t>
            </w:r>
          </w:p>
        </w:tc>
        <w:tc>
          <w:tcPr>
            <w:tcW w:w="0" w:type="auto"/>
            <w:vAlign w:val="center"/>
            <w:hideMark/>
          </w:tcPr>
          <w:p w14:paraId="03AE9B8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arr[5];</w:t>
            </w:r>
          </w:p>
        </w:tc>
      </w:tr>
      <w:tr w:rsidR="00A13198" w:rsidRPr="00A13198" w14:paraId="6C4C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F2B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347702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A5772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Opening block { does not have proper closing brace before program end</w:t>
            </w:r>
          </w:p>
        </w:tc>
        <w:tc>
          <w:tcPr>
            <w:tcW w:w="0" w:type="auto"/>
            <w:vAlign w:val="center"/>
            <w:hideMark/>
          </w:tcPr>
          <w:p w14:paraId="74DA0DB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Add missing }</w:t>
            </w:r>
          </w:p>
        </w:tc>
      </w:tr>
      <w:tr w:rsidR="00A13198" w:rsidRPr="00A13198" w14:paraId="6A1E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529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A43462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31E6F5F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semicolon after printf("End of Program\n")</w:t>
            </w:r>
          </w:p>
        </w:tc>
        <w:tc>
          <w:tcPr>
            <w:tcW w:w="0" w:type="auto"/>
            <w:vAlign w:val="center"/>
            <w:hideMark/>
          </w:tcPr>
          <w:p w14:paraId="047726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printf("End of Program\n");</w:t>
            </w:r>
          </w:p>
        </w:tc>
      </w:tr>
    </w:tbl>
    <w:p w14:paraId="201CA9E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Total Errors Identified: 11</w:t>
      </w:r>
    </w:p>
    <w:p w14:paraId="06AE485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Corrected Program</w:t>
      </w:r>
    </w:p>
    <w:p w14:paraId="55F7B1CA" w14:textId="63D0CFF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&lt;stdio.h&gt;</w:t>
      </w:r>
    </w:p>
    <w:p w14:paraId="4E86011A" w14:textId="5CC80D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int add(int a, int b);</w:t>
      </w:r>
    </w:p>
    <w:p w14:paraId="05E50EF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int main()</w:t>
      </w:r>
    </w:p>
    <w:p w14:paraId="3F7B453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771B06A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choice;</w:t>
      </w:r>
    </w:p>
    <w:p w14:paraId="62DB0CE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num1 = 10;</w:t>
      </w:r>
    </w:p>
    <w:p w14:paraId="088C05C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num2 = 20;</w:t>
      </w:r>
    </w:p>
    <w:p w14:paraId="0C3A53AA" w14:textId="01A7AF0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result;</w:t>
      </w:r>
    </w:p>
    <w:p w14:paraId="34A86A9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printf("=== MENU ===\n");</w:t>
      </w:r>
    </w:p>
    <w:p w14:paraId="3C0CEC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printf("1. Add\n");</w:t>
      </w:r>
    </w:p>
    <w:p w14:paraId="56EA3F6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printf("2. Subtract\n");</w:t>
      </w:r>
    </w:p>
    <w:p w14:paraId="738F1D3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printf("3. Multiply\n");</w:t>
      </w:r>
    </w:p>
    <w:p w14:paraId="7EDFE2BE" w14:textId="18F1E32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printf("4. Divide\n");</w:t>
      </w:r>
    </w:p>
    <w:p w14:paraId="6E0A900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printf("Enter choice: ");</w:t>
      </w:r>
    </w:p>
    <w:p w14:paraId="7F462E30" w14:textId="12A419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scanf("%d", &amp;choice);</w:t>
      </w:r>
    </w:p>
    <w:p w14:paraId="4266D2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if(choice == 1)</w:t>
      </w:r>
    </w:p>
    <w:p w14:paraId="7DB5143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6D5ACA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+ num2;</w:t>
      </w:r>
    </w:p>
    <w:p w14:paraId="6E4DED9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printf("Result = %d\n", result);</w:t>
      </w:r>
    </w:p>
    <w:p w14:paraId="115CF56C" w14:textId="3C75E98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63FE27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if(choice == 2)</w:t>
      </w:r>
    </w:p>
    <w:p w14:paraId="4BDEB0F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938ACA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num1 - num2;</w:t>
      </w:r>
    </w:p>
    <w:p w14:paraId="4E438AB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printf("Result = %d\n", result);</w:t>
      </w:r>
    </w:p>
    <w:p w14:paraId="2EA4FB17" w14:textId="128D401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0A41626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if(choice == 3)</w:t>
      </w:r>
    </w:p>
    <w:p w14:paraId="096889A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A75475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* num2;</w:t>
      </w:r>
    </w:p>
    <w:p w14:paraId="503E007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printf("Result = %d\n", result);</w:t>
      </w:r>
    </w:p>
    <w:p w14:paraId="44373843" w14:textId="4FE18D1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5763D1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if(choice == 4)</w:t>
      </w:r>
    </w:p>
    <w:p w14:paraId="741200D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71B6B9A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/ num2;</w:t>
      </w:r>
    </w:p>
    <w:p w14:paraId="09FE1B0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printf("Result = %d\n", result);</w:t>
      </w:r>
    </w:p>
    <w:p w14:paraId="785BE03A" w14:textId="1AEFD06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77B604A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</w:t>
      </w:r>
    </w:p>
    <w:p w14:paraId="1CDE91E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1902D2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printf("Invalid Choice\n");</w:t>
      </w:r>
    </w:p>
    <w:p w14:paraId="10B0F6F4" w14:textId="7D19E5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FFE9A1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for(int i=0; i&lt;5; i++)</w:t>
      </w:r>
    </w:p>
    <w:p w14:paraId="156A986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{</w:t>
      </w:r>
    </w:p>
    <w:p w14:paraId="3565BA3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printf("%d ", i);</w:t>
      </w:r>
    </w:p>
    <w:p w14:paraId="4E3D2099" w14:textId="657B4FD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5F3C405" w14:textId="1CE9D0E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printf("\n");</w:t>
      </w:r>
    </w:p>
    <w:p w14:paraId="63B3B80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while(choice &gt; 0)</w:t>
      </w:r>
    </w:p>
    <w:p w14:paraId="00A6BD1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17B0836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choice--;</w:t>
      </w:r>
    </w:p>
    <w:p w14:paraId="2B4AB6B8" w14:textId="3186D6C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C506DA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do</w:t>
      </w:r>
    </w:p>
    <w:p w14:paraId="648CBF4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6938FA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printf("Processing...\n");</w:t>
      </w:r>
    </w:p>
    <w:p w14:paraId="65FB4A6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0C6C086E" w14:textId="03DC326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while(choice &gt; 5);</w:t>
      </w:r>
    </w:p>
    <w:p w14:paraId="278C1E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switch(choice)</w:t>
      </w:r>
    </w:p>
    <w:p w14:paraId="458B686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103200E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1:</w:t>
      </w:r>
    </w:p>
    <w:p w14:paraId="6958851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printf("One\n");</w:t>
      </w:r>
    </w:p>
    <w:p w14:paraId="01560A57" w14:textId="1E4852E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5CD761A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2:</w:t>
      </w:r>
    </w:p>
    <w:p w14:paraId="4DC935E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printf("Two\n");</w:t>
      </w:r>
    </w:p>
    <w:p w14:paraId="34D3F21E" w14:textId="2EA8D6E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41FC45A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default:</w:t>
      </w:r>
    </w:p>
    <w:p w14:paraId="0609394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printf("Other\n");</w:t>
      </w:r>
    </w:p>
    <w:p w14:paraId="12A56934" w14:textId="726BDA7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5F2BB55" w14:textId="58A94FE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 = 80;</w:t>
      </w:r>
    </w:p>
    <w:p w14:paraId="1C0962C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if(marks &gt;= 90)</w:t>
      </w:r>
    </w:p>
    <w:p w14:paraId="2F2031C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{</w:t>
      </w:r>
    </w:p>
    <w:p w14:paraId="0122A14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printf("Grade A\n");</w:t>
      </w:r>
    </w:p>
    <w:p w14:paraId="289299B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B1F77F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if(marks &gt;= 80)</w:t>
      </w:r>
    </w:p>
    <w:p w14:paraId="214A217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3F20B6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printf("Grade B\n");</w:t>
      </w:r>
    </w:p>
    <w:p w14:paraId="67ABA58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EFAE67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if(marks &gt;= 70)</w:t>
      </w:r>
    </w:p>
    <w:p w14:paraId="3A68CD2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6193548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printf("Grade C\n");</w:t>
      </w:r>
    </w:p>
    <w:p w14:paraId="6C1E35C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5E00F2D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</w:t>
      </w:r>
    </w:p>
    <w:p w14:paraId="6572330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691D2B9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printf("Grade D\n");</w:t>
      </w:r>
    </w:p>
    <w:p w14:paraId="14620137" w14:textId="10C4602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2B040F96" w14:textId="664218F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grade = 'A';</w:t>
      </w:r>
    </w:p>
    <w:p w14:paraId="2B311EFC" w14:textId="559F95C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printf("Grade = %c\n", grade);</w:t>
      </w:r>
    </w:p>
    <w:p w14:paraId="0BA35FBF" w14:textId="6CF0314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arr[5];</w:t>
      </w:r>
    </w:p>
    <w:p w14:paraId="159CE89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arr[0] = 10;</w:t>
      </w:r>
    </w:p>
    <w:p w14:paraId="3F93F0A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arr[1] = 20;</w:t>
      </w:r>
    </w:p>
    <w:p w14:paraId="22FF639C" w14:textId="08ACEC4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arr[2] = 30;</w:t>
      </w:r>
    </w:p>
    <w:p w14:paraId="39AF9537" w14:textId="7D678D8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arr[0]);</w:t>
      </w:r>
    </w:p>
    <w:p w14:paraId="1FFC217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if(arr[0] &gt; 5)</w:t>
      </w:r>
    </w:p>
    <w:p w14:paraId="269BCA5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41AD25D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printf("Greater\n");</w:t>
      </w:r>
    </w:p>
    <w:p w14:paraId="5754B504" w14:textId="69FF2CD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7B13C9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{</w:t>
      </w:r>
    </w:p>
    <w:p w14:paraId="5F0EE49F" w14:textId="3C9CE4B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printf("Block Start\n");</w:t>
      </w:r>
    </w:p>
    <w:p w14:paraId="59659F9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if(arr[1] &gt; 10)</w:t>
      </w:r>
    </w:p>
    <w:p w14:paraId="2AA78E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{</w:t>
      </w:r>
    </w:p>
    <w:p w14:paraId="7921750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printf("Condition True\n");</w:t>
      </w:r>
    </w:p>
    <w:p w14:paraId="139464B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}</w:t>
      </w:r>
    </w:p>
    <w:p w14:paraId="7BF69326" w14:textId="0D70D4B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1C0865B" w14:textId="7BABEB5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printf("Still Running\n");</w:t>
      </w:r>
    </w:p>
    <w:p w14:paraId="11EF254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for(int j=0; j&lt;3; j++)</w:t>
      </w:r>
    </w:p>
    <w:p w14:paraId="1E75F4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E4203A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printf("%d\n", j);</w:t>
      </w:r>
    </w:p>
    <w:p w14:paraId="6D79C5CB" w14:textId="447FF3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172CD33" w14:textId="1708B7C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printf("End of Program\n");</w:t>
      </w:r>
    </w:p>
    <w:p w14:paraId="6C36E2F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0;</w:t>
      </w:r>
    </w:p>
    <w:p w14:paraId="1BEEA992" w14:textId="0334AE2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2DEC090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int add(int a, int b)</w:t>
      </w:r>
    </w:p>
    <w:p w14:paraId="532313D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03BD88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a + b;</w:t>
      </w:r>
    </w:p>
    <w:p w14:paraId="1939152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2859E64D" w14:textId="230B1811" w:rsidR="00164CAE" w:rsidRDefault="00A13198" w:rsidP="00D470E8">
      <w:pPr>
        <w:rPr>
          <w:lang w:val="en-IN"/>
        </w:rPr>
      </w:pPr>
      <w:r>
        <w:rPr>
          <w:lang w:val="en-IN"/>
        </w:rPr>
        <w:t>Output:</w:t>
      </w:r>
    </w:p>
    <w:p w14:paraId="4F8032F4" w14:textId="78C07B91" w:rsidR="00A13198" w:rsidRDefault="00A13198" w:rsidP="00D470E8">
      <w:pPr>
        <w:rPr>
          <w:lang w:val="en-IN"/>
        </w:rPr>
      </w:pPr>
      <w:r w:rsidRPr="00A13198">
        <w:rPr>
          <w:noProof/>
          <w:lang w:val="en-IN"/>
        </w:rPr>
        <w:lastRenderedPageBreak/>
        <w:drawing>
          <wp:inline distT="0" distB="0" distL="0" distR="0" wp14:anchorId="0B515427" wp14:editId="6EA80532">
            <wp:extent cx="5486400" cy="2513965"/>
            <wp:effectExtent l="0" t="0" r="0" b="635"/>
            <wp:docPr id="1366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401" name=""/>
                    <pic:cNvPicPr/>
                  </pic:nvPicPr>
                  <pic:blipFill rotWithShape="1">
                    <a:blip r:embed="rId9"/>
                    <a:srcRect t="4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D2851" w14:textId="77777777" w:rsidR="00A13198" w:rsidRDefault="00A13198" w:rsidP="00D470E8">
      <w:pPr>
        <w:rPr>
          <w:lang w:val="en-IN"/>
        </w:rPr>
      </w:pPr>
    </w:p>
    <w:p w14:paraId="4AB4FB02" w14:textId="2159E37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PROGRAM 3</w:t>
      </w:r>
      <w:r w:rsidR="00E014E5">
        <w:rPr>
          <w:lang w:val="en-IN"/>
        </w:rPr>
        <w:t xml:space="preserve"> </w:t>
      </w:r>
      <w:r w:rsidRPr="00A13198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618"/>
        <w:gridCol w:w="3320"/>
        <w:gridCol w:w="3020"/>
      </w:tblGrid>
      <w:tr w:rsidR="00A13198" w:rsidRPr="00A13198" w14:paraId="545A6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5857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D5FC88F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0E9E16AE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61D8C71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Correction</w:t>
            </w:r>
          </w:p>
        </w:tc>
      </w:tr>
      <w:tr w:rsidR="00A13198" w:rsidRPr="00A13198" w14:paraId="2BD5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279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AC998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B8A9E3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FE3A8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age = 20;</w:t>
            </w:r>
          </w:p>
        </w:tc>
      </w:tr>
      <w:tr w:rsidR="00A13198" w:rsidRPr="00A13198" w14:paraId="3CFC0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FD2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AC846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610E3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Double quotes used for character</w:t>
            </w:r>
          </w:p>
        </w:tc>
        <w:tc>
          <w:tcPr>
            <w:tcW w:w="0" w:type="auto"/>
            <w:vAlign w:val="center"/>
            <w:hideMark/>
          </w:tcPr>
          <w:p w14:paraId="4D6BD5F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grade = 'A';</w:t>
            </w:r>
          </w:p>
        </w:tc>
      </w:tr>
      <w:tr w:rsidR="00A13198" w:rsidRPr="00A13198" w14:paraId="5883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C36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1637B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1640D2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salary</w:t>
            </w:r>
          </w:p>
        </w:tc>
        <w:tc>
          <w:tcPr>
            <w:tcW w:w="0" w:type="auto"/>
            <w:vAlign w:val="center"/>
            <w:hideMark/>
          </w:tcPr>
          <w:p w14:paraId="565A127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printf("%f\n", salary);</w:t>
            </w:r>
          </w:p>
        </w:tc>
      </w:tr>
      <w:tr w:rsidR="00A13198" w:rsidRPr="00A13198" w14:paraId="7FB9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851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76C17D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08DABF0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 used for integer variable marks</w:t>
            </w:r>
          </w:p>
        </w:tc>
        <w:tc>
          <w:tcPr>
            <w:tcW w:w="0" w:type="auto"/>
            <w:vAlign w:val="center"/>
            <w:hideMark/>
          </w:tcPr>
          <w:p w14:paraId="4ADF9DE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printf("%d\n", marks);</w:t>
            </w:r>
          </w:p>
        </w:tc>
      </w:tr>
      <w:tr w:rsidR="00A13198" w:rsidRPr="00A13198" w14:paraId="75E5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197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9E59F4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91D7DC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score not declared</w:t>
            </w:r>
          </w:p>
        </w:tc>
        <w:tc>
          <w:tcPr>
            <w:tcW w:w="0" w:type="auto"/>
            <w:vAlign w:val="center"/>
            <w:hideMark/>
          </w:tcPr>
          <w:p w14:paraId="5B70151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score or replace with valid variable</w:t>
            </w:r>
          </w:p>
        </w:tc>
      </w:tr>
      <w:tr w:rsidR="00A13198" w:rsidRPr="00A13198" w14:paraId="4DB2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91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D2F69F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F01F1D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Duplicate declaration of variable x</w:t>
            </w:r>
          </w:p>
        </w:tc>
        <w:tc>
          <w:tcPr>
            <w:tcW w:w="0" w:type="auto"/>
            <w:vAlign w:val="center"/>
            <w:hideMark/>
          </w:tcPr>
          <w:p w14:paraId="18A6AFC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Remove one declaration</w:t>
            </w:r>
          </w:p>
        </w:tc>
      </w:tr>
      <w:tr w:rsidR="00A13198" w:rsidRPr="00A13198" w14:paraId="0657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AFE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F8E5F1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3E30E7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Cannot assign value to constant (100 = x)</w:t>
            </w:r>
          </w:p>
        </w:tc>
        <w:tc>
          <w:tcPr>
            <w:tcW w:w="0" w:type="auto"/>
            <w:vAlign w:val="center"/>
            <w:hideMark/>
          </w:tcPr>
          <w:p w14:paraId="08AD95C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x = 100;</w:t>
            </w:r>
          </w:p>
        </w:tc>
      </w:tr>
      <w:tr w:rsidR="00A13198" w:rsidRPr="00A13198" w14:paraId="073E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2C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AEF02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43FEAB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%s used for integer variable num</w:t>
            </w:r>
          </w:p>
        </w:tc>
        <w:tc>
          <w:tcPr>
            <w:tcW w:w="0" w:type="auto"/>
            <w:vAlign w:val="center"/>
            <w:hideMark/>
          </w:tcPr>
          <w:p w14:paraId="731BA96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printf("%d\n", num);</w:t>
            </w:r>
          </w:p>
        </w:tc>
      </w:tr>
      <w:tr w:rsidR="00A13198" w:rsidRPr="00A13198" w14:paraId="1A1A0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8D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E8F170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27263E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pi</w:t>
            </w:r>
          </w:p>
        </w:tc>
        <w:tc>
          <w:tcPr>
            <w:tcW w:w="0" w:type="auto"/>
            <w:vAlign w:val="center"/>
            <w:hideMark/>
          </w:tcPr>
          <w:p w14:paraId="596F339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printf("%f\n", pi);</w:t>
            </w:r>
          </w:p>
        </w:tc>
      </w:tr>
      <w:tr w:rsidR="00A13198" w:rsidRPr="00A13198" w14:paraId="1F005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F79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14:paraId="5848753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EC52BB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Array index cannot be float (arr[2.5])</w:t>
            </w:r>
          </w:p>
        </w:tc>
        <w:tc>
          <w:tcPr>
            <w:tcW w:w="0" w:type="auto"/>
            <w:vAlign w:val="center"/>
            <w:hideMark/>
          </w:tcPr>
          <w:p w14:paraId="1D2B3E4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integer index such as arr[2]</w:t>
            </w:r>
          </w:p>
        </w:tc>
      </w:tr>
      <w:tr w:rsidR="00A13198" w:rsidRPr="00A13198" w14:paraId="1CF3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E03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D267AA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Warning</w:t>
            </w:r>
          </w:p>
        </w:tc>
        <w:tc>
          <w:tcPr>
            <w:tcW w:w="0" w:type="auto"/>
            <w:vAlign w:val="center"/>
            <w:hideMark/>
          </w:tcPr>
          <w:p w14:paraId="783CC00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Decimal value assigned to char variable</w:t>
            </w:r>
          </w:p>
        </w:tc>
        <w:tc>
          <w:tcPr>
            <w:tcW w:w="0" w:type="auto"/>
            <w:vAlign w:val="center"/>
            <w:hideMark/>
          </w:tcPr>
          <w:p w14:paraId="4DA062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ch = 'A';</w:t>
            </w:r>
          </w:p>
        </w:tc>
      </w:tr>
      <w:tr w:rsidR="00A13198" w:rsidRPr="00A13198" w14:paraId="0487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770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A2772C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66A31D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Function add()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6306521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add(10,20)</w:t>
            </w:r>
          </w:p>
        </w:tc>
      </w:tr>
      <w:tr w:rsidR="00A13198" w:rsidRPr="00A13198" w14:paraId="0060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804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2CC130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A0262C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Function average() called with two arguments instead of three</w:t>
            </w:r>
          </w:p>
        </w:tc>
        <w:tc>
          <w:tcPr>
            <w:tcW w:w="0" w:type="auto"/>
            <w:vAlign w:val="center"/>
            <w:hideMark/>
          </w:tcPr>
          <w:p w14:paraId="6893924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average(10,20,30)</w:t>
            </w:r>
          </w:p>
        </w:tc>
      </w:tr>
      <w:tr w:rsidR="00A13198" w:rsidRPr="00A13198" w14:paraId="19A8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DF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27343A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AF637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2B1CA3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temperature = 35;</w:t>
            </w:r>
          </w:p>
        </w:tc>
      </w:tr>
      <w:tr w:rsidR="00A13198" w:rsidRPr="00A13198" w14:paraId="03EF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F21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3F2B9A1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6C2A17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float variable</w:t>
            </w:r>
          </w:p>
        </w:tc>
        <w:tc>
          <w:tcPr>
            <w:tcW w:w="0" w:type="auto"/>
            <w:vAlign w:val="center"/>
            <w:hideMark/>
          </w:tcPr>
          <w:p w14:paraId="73B8646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float discount = 10.5;</w:t>
            </w:r>
          </w:p>
        </w:tc>
      </w:tr>
      <w:tr w:rsidR="00A13198" w:rsidRPr="00A13198" w14:paraId="65AD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1A7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8A31B7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460EAE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Cannot assign string directly to character array</w:t>
            </w:r>
          </w:p>
        </w:tc>
        <w:tc>
          <w:tcPr>
            <w:tcW w:w="0" w:type="auto"/>
            <w:vAlign w:val="center"/>
            <w:hideMark/>
          </w:tcPr>
          <w:p w14:paraId="5520C83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strcpy(name,"Robil");</w:t>
            </w:r>
          </w:p>
        </w:tc>
      </w:tr>
      <w:tr w:rsidR="00A13198" w:rsidRPr="00A13198" w14:paraId="1A94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73B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EF130A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5E5976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totalMarks not declared</w:t>
            </w:r>
          </w:p>
        </w:tc>
        <w:tc>
          <w:tcPr>
            <w:tcW w:w="0" w:type="auto"/>
            <w:vAlign w:val="center"/>
            <w:hideMark/>
          </w:tcPr>
          <w:p w14:paraId="23EEC8A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variable before use</w:t>
            </w:r>
          </w:p>
        </w:tc>
      </w:tr>
      <w:tr w:rsidR="00A13198" w:rsidRPr="00A13198" w14:paraId="71AB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42C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494DDC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Warning</w:t>
            </w:r>
          </w:p>
        </w:tc>
        <w:tc>
          <w:tcPr>
            <w:tcW w:w="0" w:type="auto"/>
            <w:vAlign w:val="center"/>
            <w:hideMark/>
          </w:tcPr>
          <w:p w14:paraId="6E0C3E2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%c used for integer variable</w:t>
            </w:r>
          </w:p>
        </w:tc>
        <w:tc>
          <w:tcPr>
            <w:tcW w:w="0" w:type="auto"/>
            <w:vAlign w:val="center"/>
            <w:hideMark/>
          </w:tcPr>
          <w:p w14:paraId="66B966D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%d</w:t>
            </w:r>
          </w:p>
        </w:tc>
      </w:tr>
      <w:tr w:rsidR="00A13198" w:rsidRPr="00A13198" w14:paraId="66B6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861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5A82B28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30763B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rate</w:t>
            </w:r>
          </w:p>
        </w:tc>
        <w:tc>
          <w:tcPr>
            <w:tcW w:w="0" w:type="auto"/>
            <w:vAlign w:val="center"/>
            <w:hideMark/>
          </w:tcPr>
          <w:p w14:paraId="2D88732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2AF5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3F4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2143B2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D2D931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c not declared in function call</w:t>
            </w:r>
          </w:p>
        </w:tc>
        <w:tc>
          <w:tcPr>
            <w:tcW w:w="0" w:type="auto"/>
            <w:vAlign w:val="center"/>
            <w:hideMark/>
          </w:tcPr>
          <w:p w14:paraId="4870D05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c or use valid value</w:t>
            </w:r>
          </w:p>
        </w:tc>
      </w:tr>
      <w:tr w:rsidR="00A13198" w:rsidRPr="00A13198" w14:paraId="47EF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10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98BAA7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16FB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Area stored in integer variable causing loss of precision</w:t>
            </w:r>
          </w:p>
        </w:tc>
        <w:tc>
          <w:tcPr>
            <w:tcW w:w="0" w:type="auto"/>
            <w:vAlign w:val="center"/>
            <w:hideMark/>
          </w:tcPr>
          <w:p w14:paraId="32AA3CE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float area;</w:t>
            </w:r>
          </w:p>
        </w:tc>
      </w:tr>
      <w:tr w:rsidR="00A13198" w:rsidRPr="00A13198" w14:paraId="6B52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119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3A8D63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F2F390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Assignment operator used in condition</w:t>
            </w:r>
          </w:p>
        </w:tc>
        <w:tc>
          <w:tcPr>
            <w:tcW w:w="0" w:type="auto"/>
            <w:vAlign w:val="center"/>
            <w:hideMark/>
          </w:tcPr>
          <w:p w14:paraId="41AB7FC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if(studentMarks == 100)</w:t>
            </w:r>
          </w:p>
        </w:tc>
      </w:tr>
      <w:tr w:rsidR="00A13198" w:rsidRPr="00A13198" w14:paraId="6B36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AF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BFE89F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EFFDFC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93903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size = 1;</w:t>
            </w:r>
          </w:p>
        </w:tc>
      </w:tr>
      <w:tr w:rsidR="00A13198" w:rsidRPr="00A13198" w14:paraId="3366B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6E1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C001A7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B03149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percentage</w:t>
            </w:r>
          </w:p>
        </w:tc>
        <w:tc>
          <w:tcPr>
            <w:tcW w:w="0" w:type="auto"/>
            <w:vAlign w:val="center"/>
            <w:hideMark/>
          </w:tcPr>
          <w:p w14:paraId="603A309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3219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6A7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124</w:t>
            </w:r>
          </w:p>
        </w:tc>
        <w:tc>
          <w:tcPr>
            <w:tcW w:w="0" w:type="auto"/>
            <w:vAlign w:val="center"/>
            <w:hideMark/>
          </w:tcPr>
          <w:p w14:paraId="6E1B394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5715CE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used as array index</w:t>
            </w:r>
          </w:p>
        </w:tc>
        <w:tc>
          <w:tcPr>
            <w:tcW w:w="0" w:type="auto"/>
            <w:vAlign w:val="center"/>
            <w:hideMark/>
          </w:tcPr>
          <w:p w14:paraId="090579A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integer index</w:t>
            </w:r>
          </w:p>
        </w:tc>
      </w:tr>
      <w:tr w:rsidR="00A13198" w:rsidRPr="00A13198" w14:paraId="7777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E5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30049F4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C5F0B9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"2" is string literal instead of integer case label</w:t>
            </w:r>
          </w:p>
        </w:tc>
        <w:tc>
          <w:tcPr>
            <w:tcW w:w="0" w:type="auto"/>
            <w:vAlign w:val="center"/>
            <w:hideMark/>
          </w:tcPr>
          <w:p w14:paraId="254C341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case 2:</w:t>
            </w:r>
          </w:p>
        </w:tc>
      </w:tr>
      <w:tr w:rsidR="00A13198" w:rsidRPr="00A13198" w14:paraId="5E5D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3F3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D859FB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A4CB9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Function multiply() not declared or defined</w:t>
            </w:r>
          </w:p>
        </w:tc>
        <w:tc>
          <w:tcPr>
            <w:tcW w:w="0" w:type="auto"/>
            <w:vAlign w:val="center"/>
            <w:hideMark/>
          </w:tcPr>
          <w:p w14:paraId="3C6A8AD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Define function or remove call</w:t>
            </w:r>
          </w:p>
        </w:tc>
      </w:tr>
      <w:tr w:rsidR="00A13198" w:rsidRPr="00A13198" w14:paraId="48D6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65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642E339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5B7E19A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areaRect</w:t>
            </w:r>
          </w:p>
        </w:tc>
        <w:tc>
          <w:tcPr>
            <w:tcW w:w="0" w:type="auto"/>
            <w:vAlign w:val="center"/>
            <w:hideMark/>
          </w:tcPr>
          <w:p w14:paraId="0FABB1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5AAA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94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D2F851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311E0E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Average stored in integer variable causing loss of precision</w:t>
            </w:r>
          </w:p>
        </w:tc>
        <w:tc>
          <w:tcPr>
            <w:tcW w:w="0" w:type="auto"/>
            <w:vAlign w:val="center"/>
            <w:hideMark/>
          </w:tcPr>
          <w:p w14:paraId="0FEEE3E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float avgMarks;</w:t>
            </w:r>
          </w:p>
        </w:tc>
      </w:tr>
      <w:tr w:rsidR="00A13198" w:rsidRPr="00A13198" w14:paraId="750BA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549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5BBA1BD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DCC182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value not declared</w:t>
            </w:r>
          </w:p>
        </w:tc>
        <w:tc>
          <w:tcPr>
            <w:tcW w:w="0" w:type="auto"/>
            <w:vAlign w:val="center"/>
            <w:hideMark/>
          </w:tcPr>
          <w:p w14:paraId="69C63C7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variable before use</w:t>
            </w:r>
          </w:p>
        </w:tc>
      </w:tr>
      <w:tr w:rsidR="00A13198" w:rsidRPr="00A13198" w14:paraId="0697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CA6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1FD2DC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8D2335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33094B3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string array</w:t>
            </w:r>
          </w:p>
        </w:tc>
      </w:tr>
      <w:tr w:rsidR="00A13198" w:rsidRPr="00A13198" w14:paraId="46EE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123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108AA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46F3E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string value</w:t>
            </w:r>
          </w:p>
        </w:tc>
        <w:tc>
          <w:tcPr>
            <w:tcW w:w="0" w:type="auto"/>
            <w:vAlign w:val="center"/>
            <w:hideMark/>
          </w:tcPr>
          <w:p w14:paraId="0ACF1F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%s</w:t>
            </w:r>
          </w:p>
        </w:tc>
      </w:tr>
    </w:tbl>
    <w:p w14:paraId="3841483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Total Errors Identified: 31</w:t>
      </w:r>
    </w:p>
    <w:p w14:paraId="3B7C848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Corrected Program</w:t>
      </w:r>
    </w:p>
    <w:p w14:paraId="32F5165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&lt;stdio.h&gt;</w:t>
      </w:r>
    </w:p>
    <w:p w14:paraId="53E7D4A3" w14:textId="11BC8B0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&lt;string.h&gt;</w:t>
      </w:r>
    </w:p>
    <w:p w14:paraId="7FD55C9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int add(int a, int b);</w:t>
      </w:r>
    </w:p>
    <w:p w14:paraId="3E849B48" w14:textId="01721C8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float average(int a, int b, int c);</w:t>
      </w:r>
    </w:p>
    <w:p w14:paraId="0045F25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int main()</w:t>
      </w:r>
    </w:p>
    <w:p w14:paraId="166E137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1BE06F20" w14:textId="30672E9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age = 20;</w:t>
      </w:r>
    </w:p>
    <w:p w14:paraId="0C13E6C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salary = 50000.50;</w:t>
      </w:r>
    </w:p>
    <w:p w14:paraId="7288A57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 = 85;</w:t>
      </w:r>
    </w:p>
    <w:p w14:paraId="7B27A4A4" w14:textId="5255609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grade = 'A';</w:t>
      </w:r>
    </w:p>
    <w:p w14:paraId="3AE41BC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printf("%f\n", salary);</w:t>
      </w:r>
    </w:p>
    <w:p w14:paraId="2E8F2245" w14:textId="44D8F5A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marks);</w:t>
      </w:r>
    </w:p>
    <w:p w14:paraId="44228BF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score = 15;</w:t>
      </w:r>
    </w:p>
    <w:p w14:paraId="0872AF81" w14:textId="04E0F30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total;</w:t>
      </w:r>
    </w:p>
    <w:p w14:paraId="1439B525" w14:textId="36B2CFF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total = marks + score;</w:t>
      </w:r>
    </w:p>
    <w:p w14:paraId="04E7005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x = 10;</w:t>
      </w:r>
    </w:p>
    <w:p w14:paraId="571F76BA" w14:textId="47BCF2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x = 20;</w:t>
      </w:r>
      <w:r>
        <w:rPr>
          <w:lang w:val="en-IN"/>
        </w:rPr>
        <w:t xml:space="preserve"> </w:t>
      </w:r>
    </w:p>
    <w:p w14:paraId="3487D6C5" w14:textId="528D8C4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x = 100;</w:t>
      </w:r>
    </w:p>
    <w:p w14:paraId="5A47071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 = 25;</w:t>
      </w:r>
    </w:p>
    <w:p w14:paraId="5301281D" w14:textId="61DF675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num);</w:t>
      </w:r>
    </w:p>
    <w:p w14:paraId="6E6CB24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pi = 3.14;</w:t>
      </w:r>
    </w:p>
    <w:p w14:paraId="36B71635" w14:textId="0EFED93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pi);</w:t>
      </w:r>
    </w:p>
    <w:p w14:paraId="28DBC95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arr[5];</w:t>
      </w:r>
    </w:p>
    <w:p w14:paraId="79976663" w14:textId="4981AE0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arr[2] = 100;</w:t>
      </w:r>
    </w:p>
    <w:p w14:paraId="6C8EA979" w14:textId="7CE3C822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ch = 'A';</w:t>
      </w:r>
    </w:p>
    <w:p w14:paraId="380868D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result;</w:t>
      </w:r>
    </w:p>
    <w:p w14:paraId="4F872B16" w14:textId="4EC8800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result = add(10,20);</w:t>
      </w:r>
    </w:p>
    <w:p w14:paraId="29700E22" w14:textId="00155E1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result);</w:t>
      </w:r>
    </w:p>
    <w:p w14:paraId="4ADB079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avg;</w:t>
      </w:r>
    </w:p>
    <w:p w14:paraId="7035D938" w14:textId="216378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avg = average(10,20,30);</w:t>
      </w:r>
    </w:p>
    <w:p w14:paraId="5F0AFAC0" w14:textId="0EB719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avg);</w:t>
      </w:r>
    </w:p>
    <w:p w14:paraId="66ADA3CB" w14:textId="548509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temperature = 35;</w:t>
      </w:r>
    </w:p>
    <w:p w14:paraId="2E71910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amount = 1000;</w:t>
      </w:r>
    </w:p>
    <w:p w14:paraId="10EB08CD" w14:textId="7D522C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discount = 10.5;</w:t>
      </w:r>
    </w:p>
    <w:p w14:paraId="33610AE5" w14:textId="7A35CEF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amount = amount - discount;</w:t>
      </w:r>
    </w:p>
    <w:p w14:paraId="2CEBCD5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name[20];</w:t>
      </w:r>
    </w:p>
    <w:p w14:paraId="0B6917B9" w14:textId="0D61C1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strcpy(name,"Robil");</w:t>
      </w:r>
    </w:p>
    <w:p w14:paraId="2BDB2794" w14:textId="128B845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printf("%s\n", name);</w:t>
      </w:r>
    </w:p>
    <w:p w14:paraId="118A1A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totalMarks = 90;</w:t>
      </w:r>
    </w:p>
    <w:p w14:paraId="4C6D0220" w14:textId="2E6FD00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count;</w:t>
      </w:r>
    </w:p>
    <w:p w14:paraId="06DD0383" w14:textId="3A1ABA7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count = totalMarks + 10;</w:t>
      </w:r>
    </w:p>
    <w:p w14:paraId="67DC75F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number = 50;</w:t>
      </w:r>
    </w:p>
    <w:p w14:paraId="6FAB8CC9" w14:textId="32747E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number);</w:t>
      </w:r>
    </w:p>
    <w:p w14:paraId="2344FAB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rate = 7.5;</w:t>
      </w:r>
    </w:p>
    <w:p w14:paraId="7D10FC64" w14:textId="77D49C1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rate);</w:t>
      </w:r>
    </w:p>
    <w:p w14:paraId="0FAF7A4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 = 10;</w:t>
      </w:r>
    </w:p>
    <w:p w14:paraId="59F373B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b = 20;</w:t>
      </w:r>
    </w:p>
    <w:p w14:paraId="2B00099F" w14:textId="6F179C5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 = 30;</w:t>
      </w:r>
    </w:p>
    <w:p w14:paraId="3B7DF5E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sum;</w:t>
      </w:r>
    </w:p>
    <w:p w14:paraId="7ED3ECF9" w14:textId="7F6F62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sum = add(a,b);</w:t>
      </w:r>
    </w:p>
    <w:p w14:paraId="12A858AA" w14:textId="2B3DDDB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sum);</w:t>
      </w:r>
    </w:p>
    <w:p w14:paraId="5F5E257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radius = 5.5;</w:t>
      </w:r>
    </w:p>
    <w:p w14:paraId="76D452A7" w14:textId="7C32283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area;</w:t>
      </w:r>
    </w:p>
    <w:p w14:paraId="568E5EDD" w14:textId="7AC1E9C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area = 3.14 * radius * radius;</w:t>
      </w:r>
    </w:p>
    <w:p w14:paraId="01F61577" w14:textId="326228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area);</w:t>
      </w:r>
    </w:p>
    <w:p w14:paraId="5D3E57EC" w14:textId="063ECD9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studentMarks = 90;</w:t>
      </w:r>
    </w:p>
    <w:p w14:paraId="3BBFE24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if(studentMarks == 100)</w:t>
      </w:r>
    </w:p>
    <w:p w14:paraId="4B59C7E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4E57465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printf("Perfect Score\n");</w:t>
      </w:r>
    </w:p>
    <w:p w14:paraId="69790932" w14:textId="6AD4F16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5E0AA909" w14:textId="61112C1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size = 1;</w:t>
      </w:r>
    </w:p>
    <w:p w14:paraId="59A9BC6B" w14:textId="3087B4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printf("%d\n", size);</w:t>
      </w:r>
    </w:p>
    <w:p w14:paraId="3799356C" w14:textId="10F8B6C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float percentage = 89.75;</w:t>
      </w:r>
    </w:p>
    <w:p w14:paraId="0E7DD932" w14:textId="6CF1BD5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percentage);</w:t>
      </w:r>
    </w:p>
    <w:p w14:paraId="0D02088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arr2[10];</w:t>
      </w:r>
    </w:p>
    <w:p w14:paraId="788F2EE7" w14:textId="258EA8E2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arr2[5] = 100;</w:t>
      </w:r>
    </w:p>
    <w:p w14:paraId="3BDCBEE4" w14:textId="51C2499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choice = 2;</w:t>
      </w:r>
    </w:p>
    <w:p w14:paraId="1E93F35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switch(choice)</w:t>
      </w:r>
    </w:p>
    <w:p w14:paraId="2CEC1C0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78FB882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1:</w:t>
      </w:r>
    </w:p>
    <w:p w14:paraId="64A299E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printf("One\n");</w:t>
      </w:r>
    </w:p>
    <w:p w14:paraId="1B410149" w14:textId="15A7645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27DAFCC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2:</w:t>
      </w:r>
    </w:p>
    <w:p w14:paraId="17210F8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printf("Two\n");</w:t>
      </w:r>
    </w:p>
    <w:p w14:paraId="6A5E6E3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5BB79B37" w14:textId="0B4949F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CF6487F" w14:textId="478D1AC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areaRect;</w:t>
      </w:r>
    </w:p>
    <w:p w14:paraId="1F481FA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length = 10;</w:t>
      </w:r>
    </w:p>
    <w:p w14:paraId="65C57E90" w14:textId="05707D8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width = 5;</w:t>
      </w:r>
    </w:p>
    <w:p w14:paraId="4DFB2B70" w14:textId="5D46EFF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areaRect = length * width;</w:t>
      </w:r>
    </w:p>
    <w:p w14:paraId="1B460E4D" w14:textId="471A76A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areaRect);</w:t>
      </w:r>
    </w:p>
    <w:p w14:paraId="699F5BB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marks1 = 70;</w:t>
      </w:r>
    </w:p>
    <w:p w14:paraId="218D663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marks2 = 80;</w:t>
      </w:r>
    </w:p>
    <w:p w14:paraId="760F2B26" w14:textId="4D3360E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marks3 = 90;</w:t>
      </w:r>
    </w:p>
    <w:p w14:paraId="2E3F6A41" w14:textId="11B44E7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avgMarks;</w:t>
      </w:r>
    </w:p>
    <w:p w14:paraId="02453A47" w14:textId="5E482B5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avgMarks = average(marks1, marks2, marks3);</w:t>
      </w:r>
    </w:p>
    <w:p w14:paraId="10BA0F7F" w14:textId="2E99D33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printf("%f\n", avgMarks)</w:t>
      </w:r>
      <w:r>
        <w:rPr>
          <w:lang w:val="en-IN"/>
        </w:rPr>
        <w:t>;</w:t>
      </w:r>
    </w:p>
    <w:p w14:paraId="4CF1469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value = 100;</w:t>
      </w:r>
    </w:p>
    <w:p w14:paraId="7EC36C27" w14:textId="02C751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printf("%d\n", value);</w:t>
      </w:r>
    </w:p>
    <w:p w14:paraId="1E29BDF4" w14:textId="142FA48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employeeId[] = "EMP101";</w:t>
      </w:r>
    </w:p>
    <w:p w14:paraId="52C15701" w14:textId="6547F28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printf("%s\n", employeeId);</w:t>
      </w:r>
    </w:p>
    <w:p w14:paraId="5E339AA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0;</w:t>
      </w:r>
    </w:p>
    <w:p w14:paraId="31CDE778" w14:textId="7FAB2F7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4335B25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int add(int a, int b)</w:t>
      </w:r>
    </w:p>
    <w:p w14:paraId="7E07CC4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0C35D39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a + b;</w:t>
      </w:r>
    </w:p>
    <w:p w14:paraId="6EE7C8D1" w14:textId="1A1DAE0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4D0FE73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float average(int a, int b, int c)</w:t>
      </w:r>
    </w:p>
    <w:p w14:paraId="7627365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595BF13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(a + b + c) / 3.0;</w:t>
      </w:r>
    </w:p>
    <w:p w14:paraId="37415D30" w14:textId="77777777" w:rsid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60584CA2" w14:textId="0DDCEA04" w:rsidR="00950094" w:rsidRDefault="00950094" w:rsidP="00A13198">
      <w:pPr>
        <w:rPr>
          <w:lang w:val="en-IN"/>
        </w:rPr>
      </w:pPr>
      <w:r w:rsidRPr="00950094">
        <w:rPr>
          <w:noProof/>
          <w:lang w:val="en-IN"/>
        </w:rPr>
        <w:drawing>
          <wp:inline distT="0" distB="0" distL="0" distR="0" wp14:anchorId="6F0A499B" wp14:editId="5534FCC0">
            <wp:extent cx="5486400" cy="2461260"/>
            <wp:effectExtent l="0" t="0" r="0" b="0"/>
            <wp:docPr id="185261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2537" name=""/>
                    <pic:cNvPicPr/>
                  </pic:nvPicPr>
                  <pic:blipFill rotWithShape="1">
                    <a:blip r:embed="rId10"/>
                    <a:srcRect t="9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352CC" w14:textId="31B8580D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4</w:t>
      </w:r>
      <w:r w:rsidR="00E014E5">
        <w:rPr>
          <w:lang w:val="en-IN"/>
        </w:rPr>
        <w:t xml:space="preserve"> </w:t>
      </w: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210"/>
        <w:gridCol w:w="4031"/>
        <w:gridCol w:w="2693"/>
      </w:tblGrid>
      <w:tr w:rsidR="00950094" w:rsidRPr="00950094" w14:paraId="05ED2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C68AE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5588566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00257A6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04E951A0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497A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70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D13C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BAD2AA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companyProfit declared as extern but not defined anywhere</w:t>
            </w:r>
          </w:p>
        </w:tc>
        <w:tc>
          <w:tcPr>
            <w:tcW w:w="0" w:type="auto"/>
            <w:vAlign w:val="center"/>
            <w:hideMark/>
          </w:tcPr>
          <w:p w14:paraId="3D498B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float companyProfit = value;</w:t>
            </w:r>
          </w:p>
        </w:tc>
      </w:tr>
      <w:tr w:rsidR="00950094" w:rsidRPr="00950094" w14:paraId="0F95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54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42</w:t>
            </w:r>
          </w:p>
        </w:tc>
        <w:tc>
          <w:tcPr>
            <w:tcW w:w="0" w:type="auto"/>
            <w:vAlign w:val="center"/>
            <w:hideMark/>
          </w:tcPr>
          <w:p w14:paraId="07102F9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2FD98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generateReport()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25CB9EC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5B123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583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7663CE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83C2F1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displayEmployee()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37E804F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3370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B2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BF291F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D760F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processData()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08AEC2B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787C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49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303189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8D3317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saveRecord()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091EAA6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49ED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45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58DA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2B46D4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loadRecord()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7ED1992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51FF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799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AC0FDF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8DC7BB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printInvoice()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7D8427F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01EE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B6D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F1B43F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40C5FD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calculateTax()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59C5522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0156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9C4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4410FA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F02C78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validateUser()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48AC2BB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2AF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67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6AA190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68F4F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sendNotification()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52EABF0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88E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883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04BB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78A26D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generateCertificate()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69FFE2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0AE3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3C6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A5AEC2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D2263B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showResult() declared but not defined</w:t>
            </w:r>
          </w:p>
        </w:tc>
        <w:tc>
          <w:tcPr>
            <w:tcW w:w="0" w:type="auto"/>
            <w:vAlign w:val="center"/>
            <w:hideMark/>
          </w:tcPr>
          <w:p w14:paraId="5B59461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5DB8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E5B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2614A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AF3C6E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calculateSalary() declared but not defined</w:t>
            </w:r>
          </w:p>
        </w:tc>
        <w:tc>
          <w:tcPr>
            <w:tcW w:w="0" w:type="auto"/>
            <w:vAlign w:val="center"/>
            <w:hideMark/>
          </w:tcPr>
          <w:p w14:paraId="352168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2CD70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698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447B7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B40939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printStudentDetails() declared but not defined</w:t>
            </w:r>
          </w:p>
        </w:tc>
        <w:tc>
          <w:tcPr>
            <w:tcW w:w="0" w:type="auto"/>
            <w:vAlign w:val="center"/>
            <w:hideMark/>
          </w:tcPr>
          <w:p w14:paraId="676BC7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3DE1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9E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2A325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4DB167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Function calculateAverage() declared but not defined</w:t>
            </w:r>
          </w:p>
        </w:tc>
        <w:tc>
          <w:tcPr>
            <w:tcW w:w="0" w:type="auto"/>
            <w:vAlign w:val="center"/>
            <w:hideMark/>
          </w:tcPr>
          <w:p w14:paraId="23F9B6A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</w:tbl>
    <w:p w14:paraId="0746AC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Total Errors Identified: 15</w:t>
      </w:r>
    </w:p>
    <w:p w14:paraId="3D41C6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Corrected Program</w:t>
      </w:r>
    </w:p>
    <w:p w14:paraId="1F7887A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&lt;stdio.h&gt;</w:t>
      </w:r>
    </w:p>
    <w:p w14:paraId="588DA2C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displayMenu();</w:t>
      </w:r>
    </w:p>
    <w:p w14:paraId="4CAA641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calculateSalary(float basic);</w:t>
      </w:r>
    </w:p>
    <w:p w14:paraId="3FCF92B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add(int a, int b);</w:t>
      </w:r>
    </w:p>
    <w:p w14:paraId="193D2D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float calculateArea(float radius);</w:t>
      </w:r>
    </w:p>
    <w:p w14:paraId="5AFC2E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printStudentDetails();</w:t>
      </w:r>
    </w:p>
    <w:p w14:paraId="17858CE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findMaximum(int a, int b);</w:t>
      </w:r>
    </w:p>
    <w:p w14:paraId="797C72F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showResult();</w:t>
      </w:r>
    </w:p>
    <w:p w14:paraId="3652FB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float calculateAverage(int a, int b, int c);</w:t>
      </w:r>
    </w:p>
    <w:p w14:paraId="118B277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totalStudents = 500;</w:t>
      </w:r>
    </w:p>
    <w:p w14:paraId="1C530C33" w14:textId="0816BDF9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float companyProfit = 100000.50;</w:t>
      </w:r>
    </w:p>
    <w:p w14:paraId="3907BD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generateReport()</w:t>
      </w:r>
    </w:p>
    <w:p w14:paraId="79014B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1B990A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printf("Report Generated\n");</w:t>
      </w:r>
    </w:p>
    <w:p w14:paraId="3219399E" w14:textId="6B82A55D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CC433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displayEmployee()</w:t>
      </w:r>
    </w:p>
    <w:p w14:paraId="5E05D05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20158E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printf("Employee Details\n");</w:t>
      </w:r>
    </w:p>
    <w:p w14:paraId="75F5FA1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CFD40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processData()</w:t>
      </w:r>
    </w:p>
    <w:p w14:paraId="6A8E48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6F8D93C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printf("Processing Data\n");</w:t>
      </w:r>
    </w:p>
    <w:p w14:paraId="256B4F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618F0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saveRecord()</w:t>
      </w:r>
    </w:p>
    <w:p w14:paraId="65C818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{</w:t>
      </w:r>
    </w:p>
    <w:p w14:paraId="4863FF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printf("Record Saved\n");</w:t>
      </w:r>
    </w:p>
    <w:p w14:paraId="3F3D21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80F6D5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loadRecord()</w:t>
      </w:r>
    </w:p>
    <w:p w14:paraId="12E3AAC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31B894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printf("Record Loaded\n");</w:t>
      </w:r>
    </w:p>
    <w:p w14:paraId="126D71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1BB05BA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printInvoice()</w:t>
      </w:r>
    </w:p>
    <w:p w14:paraId="57B9720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0587E9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printf("Invoice Printed\n");</w:t>
      </w:r>
    </w:p>
    <w:p w14:paraId="5DFE21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266B90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calculateTax()</w:t>
      </w:r>
    </w:p>
    <w:p w14:paraId="59D4569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20BE3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printf("Tax Calculated\n");</w:t>
      </w:r>
    </w:p>
    <w:p w14:paraId="5D3231F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4B2E0B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validateUser()</w:t>
      </w:r>
    </w:p>
    <w:p w14:paraId="5D63F66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EF13F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printf("User Validated\n");</w:t>
      </w:r>
    </w:p>
    <w:p w14:paraId="6812DA6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77D6B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sendNotification()</w:t>
      </w:r>
    </w:p>
    <w:p w14:paraId="318289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7F14B5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printf("Notification Sent\n");</w:t>
      </w:r>
    </w:p>
    <w:p w14:paraId="7EE536E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5464F2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generateCertificate()</w:t>
      </w:r>
    </w:p>
    <w:p w14:paraId="3FC64D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35A35D7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printf("Certificate Generated\n");</w:t>
      </w:r>
    </w:p>
    <w:p w14:paraId="57451CE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}</w:t>
      </w:r>
    </w:p>
    <w:p w14:paraId="57B5B8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main()</w:t>
      </w:r>
    </w:p>
    <w:p w14:paraId="71635D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BFABB5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choice = 1;</w:t>
      </w:r>
    </w:p>
    <w:p w14:paraId="3EE4A5C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displayMenu();</w:t>
      </w:r>
    </w:p>
    <w:p w14:paraId="0F44A83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sum = add(10,20);</w:t>
      </w:r>
    </w:p>
    <w:p w14:paraId="57F545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printf("Sum = %d\n", sum);</w:t>
      </w:r>
    </w:p>
    <w:p w14:paraId="124B11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area = calculateArea(7.5);</w:t>
      </w:r>
    </w:p>
    <w:p w14:paraId="24C2D480" w14:textId="0E0ECB90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printf("Area = %.2f\n", area);</w:t>
      </w:r>
    </w:p>
    <w:p w14:paraId="615EFCC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calculateSalary(50000);</w:t>
      </w:r>
    </w:p>
    <w:p w14:paraId="44446EE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printStudentDetails();</w:t>
      </w:r>
    </w:p>
    <w:p w14:paraId="589565F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max = findMaximum(10,20);</w:t>
      </w:r>
    </w:p>
    <w:p w14:paraId="2478CC9E" w14:textId="68A400A4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printf("Max = %d\n", max);</w:t>
      </w:r>
    </w:p>
    <w:p w14:paraId="6502190F" w14:textId="76B98FA8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showResult();</w:t>
      </w:r>
    </w:p>
    <w:p w14:paraId="1C884A2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avg = calculateAverage(70,80,90);</w:t>
      </w:r>
    </w:p>
    <w:p w14:paraId="0075664E" w14:textId="47C91871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printf("Average = %.2f\n", avg);</w:t>
      </w:r>
    </w:p>
    <w:p w14:paraId="32E27E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printf("Students = %d\n", totalStudents);</w:t>
      </w:r>
    </w:p>
    <w:p w14:paraId="3E526C36" w14:textId="08BB7CFF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printf("Profit = %.2f\n", companyProfit);</w:t>
      </w:r>
    </w:p>
    <w:p w14:paraId="7B0E23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generateReport();</w:t>
      </w:r>
    </w:p>
    <w:p w14:paraId="686325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displayEmployee();</w:t>
      </w:r>
    </w:p>
    <w:p w14:paraId="3E95200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processData();</w:t>
      </w:r>
    </w:p>
    <w:p w14:paraId="79F9DA9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saveRecord();</w:t>
      </w:r>
    </w:p>
    <w:p w14:paraId="0142F7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loadRecord();</w:t>
      </w:r>
    </w:p>
    <w:p w14:paraId="0129F29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printInvoice();</w:t>
      </w:r>
    </w:p>
    <w:p w14:paraId="414CEA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calculateTax();</w:t>
      </w:r>
    </w:p>
    <w:p w14:paraId="3ECAD6F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validateUser();</w:t>
      </w:r>
    </w:p>
    <w:p w14:paraId="06A682A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sendNotification();</w:t>
      </w:r>
    </w:p>
    <w:p w14:paraId="35E82350" w14:textId="1BB7033A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generateCertificate();</w:t>
      </w:r>
    </w:p>
    <w:p w14:paraId="259F86C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221636A2" w14:textId="57039193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93AB6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displayMenu()</w:t>
      </w:r>
    </w:p>
    <w:p w14:paraId="6C64ECF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6E3F7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printf("1. Add\n");</w:t>
      </w:r>
    </w:p>
    <w:p w14:paraId="229BE5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printf("2. Subtract\n");</w:t>
      </w:r>
    </w:p>
    <w:p w14:paraId="51C47D5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printf("3. Exit\n");</w:t>
      </w:r>
    </w:p>
    <w:p w14:paraId="57A01FB5" w14:textId="3EF49583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4ED3D7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calculateSalary(float basic)</w:t>
      </w:r>
    </w:p>
    <w:p w14:paraId="0C5CE35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628A4EE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printf("Salary = %.2f\n", basic);</w:t>
      </w:r>
    </w:p>
    <w:p w14:paraId="6F01ED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197D0A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add(int a, int b)</w:t>
      </w:r>
    </w:p>
    <w:p w14:paraId="782D54C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E1B92D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a + b;</w:t>
      </w:r>
    </w:p>
    <w:p w14:paraId="7B6877E9" w14:textId="481885A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1CD25E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float calculateArea(float radius)</w:t>
      </w:r>
    </w:p>
    <w:p w14:paraId="6634BE7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107B3B6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3.14f * radius * radius;</w:t>
      </w:r>
    </w:p>
    <w:p w14:paraId="62A2173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7C70BA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printStudentDetails()</w:t>
      </w:r>
    </w:p>
    <w:p w14:paraId="2A17212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45F5E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printf("Student Details\n");</w:t>
      </w:r>
    </w:p>
    <w:p w14:paraId="69C03C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ECC04A8" w14:textId="77777777" w:rsidR="00950094" w:rsidRPr="00950094" w:rsidRDefault="00950094" w:rsidP="00950094">
      <w:pPr>
        <w:rPr>
          <w:lang w:val="en-IN"/>
        </w:rPr>
      </w:pPr>
    </w:p>
    <w:p w14:paraId="43DB5D4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findMaximum(int a, int b)</w:t>
      </w:r>
    </w:p>
    <w:p w14:paraId="519621C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79A462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(a &gt; b) ? a : b;</w:t>
      </w:r>
    </w:p>
    <w:p w14:paraId="448219D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E270901" w14:textId="77777777" w:rsidR="00950094" w:rsidRPr="00950094" w:rsidRDefault="00950094" w:rsidP="00950094">
      <w:pPr>
        <w:rPr>
          <w:lang w:val="en-IN"/>
        </w:rPr>
      </w:pPr>
    </w:p>
    <w:p w14:paraId="4A913D6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void showResult()</w:t>
      </w:r>
    </w:p>
    <w:p w14:paraId="40EDBB0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B2C42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printf("Result Displayed\n");</w:t>
      </w:r>
    </w:p>
    <w:p w14:paraId="6BEFA0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2EE3BC6" w14:textId="77777777" w:rsidR="00950094" w:rsidRPr="00950094" w:rsidRDefault="00950094" w:rsidP="00950094">
      <w:pPr>
        <w:rPr>
          <w:lang w:val="en-IN"/>
        </w:rPr>
      </w:pPr>
    </w:p>
    <w:p w14:paraId="687807F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float calculateAverage(int a, int b, int c)</w:t>
      </w:r>
    </w:p>
    <w:p w14:paraId="5FD5DA2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2A1E109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(a + b + c) / 3.0;</w:t>
      </w:r>
    </w:p>
    <w:p w14:paraId="5E6E1F5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ECED73F" w14:textId="04893F68" w:rsidR="00950094" w:rsidRDefault="00950094" w:rsidP="00A13198">
      <w:pPr>
        <w:rPr>
          <w:lang w:val="en-IN"/>
        </w:rPr>
      </w:pPr>
      <w:r w:rsidRPr="00950094">
        <w:rPr>
          <w:noProof/>
          <w:lang w:val="en-IN"/>
        </w:rPr>
        <w:drawing>
          <wp:inline distT="0" distB="0" distL="0" distR="0" wp14:anchorId="20521F72" wp14:editId="0518D67C">
            <wp:extent cx="5486400" cy="2647950"/>
            <wp:effectExtent l="0" t="0" r="0" b="0"/>
            <wp:docPr id="4038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533" name=""/>
                    <pic:cNvPicPr/>
                  </pic:nvPicPr>
                  <pic:blipFill rotWithShape="1">
                    <a:blip r:embed="rId11"/>
                    <a:srcRect t="4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9C0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5</w:t>
      </w:r>
    </w:p>
    <w:p w14:paraId="43694D2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080"/>
        <w:gridCol w:w="2954"/>
        <w:gridCol w:w="2870"/>
      </w:tblGrid>
      <w:tr w:rsidR="00950094" w:rsidRPr="00950094" w14:paraId="21417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6F65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73384A6F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18C6EDF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1386463E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0353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936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C450A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A57F0C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Division by zero (a / b)</w:t>
            </w:r>
          </w:p>
        </w:tc>
        <w:tc>
          <w:tcPr>
            <w:tcW w:w="0" w:type="auto"/>
            <w:vAlign w:val="center"/>
            <w:hideMark/>
          </w:tcPr>
          <w:p w14:paraId="5ABC429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Ensure b != 0</w:t>
            </w:r>
          </w:p>
        </w:tc>
      </w:tr>
      <w:tr w:rsidR="00950094" w:rsidRPr="00950094" w14:paraId="0E25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F39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A1028C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8FA00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Dereferencing NULL pointer (*ptr1)</w:t>
            </w:r>
          </w:p>
        </w:tc>
        <w:tc>
          <w:tcPr>
            <w:tcW w:w="0" w:type="auto"/>
            <w:vAlign w:val="center"/>
            <w:hideMark/>
          </w:tcPr>
          <w:p w14:paraId="59EDAD7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memory or assign valid address</w:t>
            </w:r>
          </w:p>
        </w:tc>
      </w:tr>
      <w:tr w:rsidR="00950094" w:rsidRPr="00950094" w14:paraId="2963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D90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1B6E4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062A37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Array index out of bounds (arr[10])</w:t>
            </w:r>
          </w:p>
        </w:tc>
        <w:tc>
          <w:tcPr>
            <w:tcW w:w="0" w:type="auto"/>
            <w:vAlign w:val="center"/>
            <w:hideMark/>
          </w:tcPr>
          <w:p w14:paraId="3324E49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index between 0 and 4</w:t>
            </w:r>
          </w:p>
        </w:tc>
      </w:tr>
      <w:tr w:rsidR="00950094" w:rsidRPr="00950094" w14:paraId="5A4C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3AB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63A514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64BB9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dereferenced (*ptr2)</w:t>
            </w:r>
          </w:p>
        </w:tc>
        <w:tc>
          <w:tcPr>
            <w:tcW w:w="0" w:type="auto"/>
            <w:vAlign w:val="center"/>
            <w:hideMark/>
          </w:tcPr>
          <w:p w14:paraId="4219292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use</w:t>
            </w:r>
          </w:p>
        </w:tc>
      </w:tr>
      <w:tr w:rsidR="00950094" w:rsidRPr="00950094" w14:paraId="0C50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A71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E65546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063E9F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Buffer overflow in strcpy()</w:t>
            </w:r>
          </w:p>
        </w:tc>
        <w:tc>
          <w:tcPr>
            <w:tcW w:w="0" w:type="auto"/>
            <w:vAlign w:val="center"/>
            <w:hideMark/>
          </w:tcPr>
          <w:p w14:paraId="24131D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Increase array size or reduce string length</w:t>
            </w:r>
          </w:p>
        </w:tc>
      </w:tr>
      <w:tr w:rsidR="00950094" w:rsidRPr="00950094" w14:paraId="3DEB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CB8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D46A5E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A578C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dereferenced (*ptr3)</w:t>
            </w:r>
          </w:p>
        </w:tc>
        <w:tc>
          <w:tcPr>
            <w:tcW w:w="0" w:type="auto"/>
            <w:vAlign w:val="center"/>
            <w:hideMark/>
          </w:tcPr>
          <w:p w14:paraId="7BAD2ED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use</w:t>
            </w:r>
          </w:p>
        </w:tc>
      </w:tr>
      <w:tr w:rsidR="00950094" w:rsidRPr="00950094" w14:paraId="1DA3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579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BE887D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2B0B44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File may not exist (unknown.txt)</w:t>
            </w:r>
          </w:p>
        </w:tc>
        <w:tc>
          <w:tcPr>
            <w:tcW w:w="0" w:type="auto"/>
            <w:vAlign w:val="center"/>
            <w:hideMark/>
          </w:tcPr>
          <w:p w14:paraId="4001BC5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fp != NULL before use</w:t>
            </w:r>
          </w:p>
        </w:tc>
      </w:tr>
      <w:tr w:rsidR="00950094" w:rsidRPr="00950094" w14:paraId="5E077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5E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224B3A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50C680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Buffer overflow in allocated memory</w:t>
            </w:r>
          </w:p>
        </w:tc>
        <w:tc>
          <w:tcPr>
            <w:tcW w:w="0" w:type="auto"/>
            <w:vAlign w:val="center"/>
            <w:hideMark/>
          </w:tcPr>
          <w:p w14:paraId="4800B40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sufficient memory</w:t>
            </w:r>
          </w:p>
        </w:tc>
      </w:tr>
      <w:tr w:rsidR="00950094" w:rsidRPr="00950094" w14:paraId="0971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3C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E24379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E74DF3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Accessing memory after free()</w:t>
            </w:r>
          </w:p>
        </w:tc>
        <w:tc>
          <w:tcPr>
            <w:tcW w:w="0" w:type="auto"/>
            <w:vAlign w:val="center"/>
            <w:hideMark/>
          </w:tcPr>
          <w:p w14:paraId="44A503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 not use pointer after freeing memory</w:t>
            </w:r>
          </w:p>
        </w:tc>
      </w:tr>
      <w:tr w:rsidR="00950094" w:rsidRPr="00950094" w14:paraId="5F36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80E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23AB6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67D6B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67A5D05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Free memory only once</w:t>
            </w:r>
          </w:p>
        </w:tc>
      </w:tr>
      <w:tr w:rsidR="00950094" w:rsidRPr="00950094" w14:paraId="22C4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CF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41579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6DCA56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Modulus by zero (x % y)</w:t>
            </w:r>
          </w:p>
        </w:tc>
        <w:tc>
          <w:tcPr>
            <w:tcW w:w="0" w:type="auto"/>
            <w:vAlign w:val="center"/>
            <w:hideMark/>
          </w:tcPr>
          <w:p w14:paraId="59C2D72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Ensure y != 0</w:t>
            </w:r>
          </w:p>
        </w:tc>
      </w:tr>
      <w:tr w:rsidR="00950094" w:rsidRPr="00950094" w14:paraId="3BB5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2BB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B19F77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E38136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Buffer overflow using strcat()</w:t>
            </w:r>
          </w:p>
        </w:tc>
        <w:tc>
          <w:tcPr>
            <w:tcW w:w="0" w:type="auto"/>
            <w:vAlign w:val="center"/>
            <w:hideMark/>
          </w:tcPr>
          <w:p w14:paraId="284D62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Increase destination array size</w:t>
            </w:r>
          </w:p>
        </w:tc>
      </w:tr>
      <w:tr w:rsidR="00950094" w:rsidRPr="00950094" w14:paraId="3AAE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D21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9B8C38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031DF9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Writing beyond allocated memory</w:t>
            </w:r>
          </w:p>
        </w:tc>
        <w:tc>
          <w:tcPr>
            <w:tcW w:w="0" w:type="auto"/>
            <w:vAlign w:val="center"/>
            <w:hideMark/>
          </w:tcPr>
          <w:p w14:paraId="345BA3F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Loop should run only up to allocated size</w:t>
            </w:r>
          </w:p>
        </w:tc>
      </w:tr>
      <w:tr w:rsidR="00950094" w:rsidRPr="00950094" w14:paraId="72C8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05C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D33D7B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8E6709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Matrix index out of bounds</w:t>
            </w:r>
          </w:p>
        </w:tc>
        <w:tc>
          <w:tcPr>
            <w:tcW w:w="0" w:type="auto"/>
            <w:vAlign w:val="center"/>
            <w:hideMark/>
          </w:tcPr>
          <w:p w14:paraId="2B7997F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valid indices 0-2</w:t>
            </w:r>
          </w:p>
        </w:tc>
      </w:tr>
      <w:tr w:rsidR="00950094" w:rsidRPr="00950094" w14:paraId="5688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96B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FF3B42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3526B6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Accessing NULL pointer (ptr6[0])</w:t>
            </w:r>
          </w:p>
        </w:tc>
        <w:tc>
          <w:tcPr>
            <w:tcW w:w="0" w:type="auto"/>
            <w:vAlign w:val="center"/>
            <w:hideMark/>
          </w:tcPr>
          <w:p w14:paraId="3BEEE3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memory or assign valid address</w:t>
            </w:r>
          </w:p>
        </w:tc>
      </w:tr>
      <w:tr w:rsidR="00950094" w:rsidRPr="00950094" w14:paraId="62AE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8F9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92</w:t>
            </w:r>
          </w:p>
        </w:tc>
        <w:tc>
          <w:tcPr>
            <w:tcW w:w="0" w:type="auto"/>
            <w:vAlign w:val="center"/>
            <w:hideMark/>
          </w:tcPr>
          <w:p w14:paraId="2687836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Security/Runtime Error</w:t>
            </w:r>
          </w:p>
        </w:tc>
        <w:tc>
          <w:tcPr>
            <w:tcW w:w="0" w:type="auto"/>
            <w:vAlign w:val="center"/>
            <w:hideMark/>
          </w:tcPr>
          <w:p w14:paraId="37C9B1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Unsafe use of gets()</w:t>
            </w:r>
          </w:p>
        </w:tc>
        <w:tc>
          <w:tcPr>
            <w:tcW w:w="0" w:type="auto"/>
            <w:vAlign w:val="center"/>
            <w:hideMark/>
          </w:tcPr>
          <w:p w14:paraId="4FB80BE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fgets()</w:t>
            </w:r>
          </w:p>
        </w:tc>
      </w:tr>
      <w:tr w:rsidR="00950094" w:rsidRPr="00950094" w14:paraId="37E34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740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21F05A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B290B6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Using freed memory (*ptr7)</w:t>
            </w:r>
          </w:p>
        </w:tc>
        <w:tc>
          <w:tcPr>
            <w:tcW w:w="0" w:type="auto"/>
            <w:vAlign w:val="center"/>
            <w:hideMark/>
          </w:tcPr>
          <w:p w14:paraId="30A7FEB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 not access pointer after free()</w:t>
            </w:r>
          </w:p>
        </w:tc>
      </w:tr>
      <w:tr w:rsidR="00950094" w:rsidRPr="00950094" w14:paraId="2F8E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367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F2A129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1962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variable age</w:t>
            </w:r>
          </w:p>
        </w:tc>
        <w:tc>
          <w:tcPr>
            <w:tcW w:w="0" w:type="auto"/>
            <w:vAlign w:val="center"/>
            <w:hideMark/>
          </w:tcPr>
          <w:p w14:paraId="44D4B77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variable before use</w:t>
            </w:r>
          </w:p>
        </w:tc>
      </w:tr>
      <w:tr w:rsidR="00950094" w:rsidRPr="00950094" w14:paraId="4D0B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18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B5F4C0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F5654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Negative array index</w:t>
            </w:r>
          </w:p>
        </w:tc>
        <w:tc>
          <w:tcPr>
            <w:tcW w:w="0" w:type="auto"/>
            <w:vAlign w:val="center"/>
            <w:hideMark/>
          </w:tcPr>
          <w:p w14:paraId="1E3AB3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valid index</w:t>
            </w:r>
          </w:p>
        </w:tc>
      </w:tr>
      <w:tr w:rsidR="00950094" w:rsidRPr="00950094" w14:paraId="0FA4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FD7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0D1B980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6A4026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used in condition</w:t>
            </w:r>
          </w:p>
        </w:tc>
        <w:tc>
          <w:tcPr>
            <w:tcW w:w="0" w:type="auto"/>
            <w:vAlign w:val="center"/>
            <w:hideMark/>
          </w:tcPr>
          <w:p w14:paraId="0CFE378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dereference</w:t>
            </w:r>
          </w:p>
        </w:tc>
      </w:tr>
      <w:tr w:rsidR="00950094" w:rsidRPr="00950094" w14:paraId="085B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67C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77B727F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884E1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Printing NULL string pointer</w:t>
            </w:r>
          </w:p>
        </w:tc>
        <w:tc>
          <w:tcPr>
            <w:tcW w:w="0" w:type="auto"/>
            <w:vAlign w:val="center"/>
            <w:hideMark/>
          </w:tcPr>
          <w:p w14:paraId="2CD87DB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pointer before printing</w:t>
            </w:r>
          </w:p>
        </w:tc>
      </w:tr>
      <w:tr w:rsidR="00950094" w:rsidRPr="00950094" w14:paraId="65003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516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0A68BA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EC8AC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malloc() result not checked</w:t>
            </w:r>
          </w:p>
        </w:tc>
        <w:tc>
          <w:tcPr>
            <w:tcW w:w="0" w:type="auto"/>
            <w:vAlign w:val="center"/>
            <w:hideMark/>
          </w:tcPr>
          <w:p w14:paraId="2385F47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Verify allocation success</w:t>
            </w:r>
          </w:p>
        </w:tc>
      </w:tr>
      <w:tr w:rsidR="00950094" w:rsidRPr="00950094" w14:paraId="2C1A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5C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452E18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Logical/Runtime Error</w:t>
            </w:r>
          </w:p>
        </w:tc>
        <w:tc>
          <w:tcPr>
            <w:tcW w:w="0" w:type="auto"/>
            <w:vAlign w:val="center"/>
            <w:hideMark/>
          </w:tcPr>
          <w:p w14:paraId="7AA3DDE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7B84AE2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Add termination condition</w:t>
            </w:r>
          </w:p>
        </w:tc>
      </w:tr>
    </w:tbl>
    <w:p w14:paraId="19E96A4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23</w:t>
      </w:r>
    </w:p>
    <w:p w14:paraId="6BE08AD6" w14:textId="0771280B" w:rsidR="00950094" w:rsidRPr="00950094" w:rsidRDefault="00950094" w:rsidP="00A13198">
      <w:pPr>
        <w:rPr>
          <w:lang w:val="en-IN"/>
        </w:rPr>
      </w:pPr>
      <w:r>
        <w:rPr>
          <w:b/>
          <w:bCs/>
          <w:lang w:val="en-IN"/>
        </w:rPr>
        <w:t>Corrected Code:</w:t>
      </w:r>
    </w:p>
    <w:p w14:paraId="08FD232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&lt;stdio.h&gt;</w:t>
      </w:r>
    </w:p>
    <w:p w14:paraId="723B03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&lt;stdlib.h&gt;</w:t>
      </w:r>
    </w:p>
    <w:p w14:paraId="5D0558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&lt;string.h&gt;</w:t>
      </w:r>
    </w:p>
    <w:p w14:paraId="3124CDF5" w14:textId="77777777" w:rsidR="00950094" w:rsidRPr="00950094" w:rsidRDefault="00950094" w:rsidP="00950094">
      <w:pPr>
        <w:rPr>
          <w:lang w:val="en-IN"/>
        </w:rPr>
      </w:pPr>
    </w:p>
    <w:p w14:paraId="6BFE0A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main()</w:t>
      </w:r>
    </w:p>
    <w:p w14:paraId="0BF1D37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74A201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printf("Runtime Error Practice Program\n");</w:t>
      </w:r>
    </w:p>
    <w:p w14:paraId="51BF1F53" w14:textId="77777777" w:rsidR="00950094" w:rsidRPr="00950094" w:rsidRDefault="00950094" w:rsidP="00950094">
      <w:pPr>
        <w:rPr>
          <w:lang w:val="en-IN"/>
        </w:rPr>
      </w:pPr>
    </w:p>
    <w:p w14:paraId="2C2199B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 = 100;</w:t>
      </w:r>
    </w:p>
    <w:p w14:paraId="201367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b = 5;</w:t>
      </w:r>
    </w:p>
    <w:p w14:paraId="238817B8" w14:textId="77777777" w:rsidR="00950094" w:rsidRPr="00950094" w:rsidRDefault="00950094" w:rsidP="00950094">
      <w:pPr>
        <w:rPr>
          <w:lang w:val="en-IN"/>
        </w:rPr>
      </w:pPr>
    </w:p>
    <w:p w14:paraId="3702AF0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printf("Division Result = %d\n", a / b);</w:t>
      </w:r>
    </w:p>
    <w:p w14:paraId="7D01A0CA" w14:textId="77777777" w:rsidR="00950094" w:rsidRPr="00950094" w:rsidRDefault="00950094" w:rsidP="00950094">
      <w:pPr>
        <w:rPr>
          <w:lang w:val="en-IN"/>
        </w:rPr>
      </w:pPr>
    </w:p>
    <w:p w14:paraId="4282724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value1 = 50;</w:t>
      </w:r>
    </w:p>
    <w:p w14:paraId="2165C7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*ptr1 = &amp;value1;</w:t>
      </w:r>
    </w:p>
    <w:p w14:paraId="589BF52B" w14:textId="77777777" w:rsidR="00950094" w:rsidRPr="00950094" w:rsidRDefault="00950094" w:rsidP="00950094">
      <w:pPr>
        <w:rPr>
          <w:lang w:val="en-IN"/>
        </w:rPr>
      </w:pPr>
    </w:p>
    <w:p w14:paraId="721959C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*ptr1 = 50;</w:t>
      </w:r>
    </w:p>
    <w:p w14:paraId="5196C585" w14:textId="77777777" w:rsidR="00950094" w:rsidRPr="00950094" w:rsidRDefault="00950094" w:rsidP="00950094">
      <w:pPr>
        <w:rPr>
          <w:lang w:val="en-IN"/>
        </w:rPr>
      </w:pPr>
    </w:p>
    <w:p w14:paraId="2024541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arr[5];</w:t>
      </w:r>
    </w:p>
    <w:p w14:paraId="2CB9AE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arr[4] = 100;</w:t>
      </w:r>
    </w:p>
    <w:p w14:paraId="6A54F4B6" w14:textId="77777777" w:rsidR="00950094" w:rsidRPr="00950094" w:rsidRDefault="00950094" w:rsidP="00950094">
      <w:pPr>
        <w:rPr>
          <w:lang w:val="en-IN"/>
        </w:rPr>
      </w:pPr>
    </w:p>
    <w:p w14:paraId="583CEB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value2 = 200;</w:t>
      </w:r>
    </w:p>
    <w:p w14:paraId="3426FB4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*ptr2 = &amp;value2;</w:t>
      </w:r>
    </w:p>
    <w:p w14:paraId="56821966" w14:textId="77777777" w:rsidR="00950094" w:rsidRPr="00950094" w:rsidRDefault="00950094" w:rsidP="00950094">
      <w:pPr>
        <w:rPr>
          <w:lang w:val="en-IN"/>
        </w:rPr>
      </w:pPr>
    </w:p>
    <w:p w14:paraId="581532A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*ptr2 = 200;</w:t>
      </w:r>
    </w:p>
    <w:p w14:paraId="4044E6EB" w14:textId="77777777" w:rsidR="00950094" w:rsidRPr="00950094" w:rsidRDefault="00950094" w:rsidP="00950094">
      <w:pPr>
        <w:rPr>
          <w:lang w:val="en-IN"/>
        </w:rPr>
      </w:pPr>
    </w:p>
    <w:p w14:paraId="2E5B8C5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name[20];</w:t>
      </w:r>
    </w:p>
    <w:p w14:paraId="09234C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strcpy(name, "Programming");</w:t>
      </w:r>
    </w:p>
    <w:p w14:paraId="2A492FD4" w14:textId="77777777" w:rsidR="00950094" w:rsidRPr="00950094" w:rsidRDefault="00950094" w:rsidP="00950094">
      <w:pPr>
        <w:rPr>
          <w:lang w:val="en-IN"/>
        </w:rPr>
      </w:pPr>
    </w:p>
    <w:p w14:paraId="54BC948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printf("%s\n", name);</w:t>
      </w:r>
    </w:p>
    <w:p w14:paraId="619C02CC" w14:textId="77777777" w:rsidR="00950094" w:rsidRPr="00950094" w:rsidRDefault="00950094" w:rsidP="00950094">
      <w:pPr>
        <w:rPr>
          <w:lang w:val="en-IN"/>
        </w:rPr>
      </w:pPr>
    </w:p>
    <w:p w14:paraId="3924259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value3 = 300;</w:t>
      </w:r>
    </w:p>
    <w:p w14:paraId="3AC24D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*ptr3 = &amp;value3;</w:t>
      </w:r>
    </w:p>
    <w:p w14:paraId="4B27AE37" w14:textId="77777777" w:rsidR="00950094" w:rsidRPr="00950094" w:rsidRDefault="00950094" w:rsidP="00950094">
      <w:pPr>
        <w:rPr>
          <w:lang w:val="en-IN"/>
        </w:rPr>
      </w:pPr>
    </w:p>
    <w:p w14:paraId="4C53405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printf("%d\n", *ptr3);</w:t>
      </w:r>
    </w:p>
    <w:p w14:paraId="30D7DA3E" w14:textId="77777777" w:rsidR="00950094" w:rsidRPr="00950094" w:rsidRDefault="00950094" w:rsidP="00950094">
      <w:pPr>
        <w:rPr>
          <w:lang w:val="en-IN"/>
        </w:rPr>
      </w:pPr>
    </w:p>
    <w:p w14:paraId="63DC3C6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FILE *fp;</w:t>
      </w:r>
    </w:p>
    <w:p w14:paraId="13076C35" w14:textId="77777777" w:rsidR="00950094" w:rsidRPr="00950094" w:rsidRDefault="00950094" w:rsidP="00950094">
      <w:pPr>
        <w:rPr>
          <w:lang w:val="en-IN"/>
        </w:rPr>
      </w:pPr>
    </w:p>
    <w:p w14:paraId="1ECEE6B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fp = fopen("test.txt", "r");</w:t>
      </w:r>
    </w:p>
    <w:p w14:paraId="02762D43" w14:textId="77777777" w:rsidR="00950094" w:rsidRPr="00950094" w:rsidRDefault="00950094" w:rsidP="00950094">
      <w:pPr>
        <w:rPr>
          <w:lang w:val="en-IN"/>
        </w:rPr>
      </w:pPr>
    </w:p>
    <w:p w14:paraId="0AB325F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if(fp != NULL)</w:t>
      </w:r>
    </w:p>
    <w:p w14:paraId="15C3C77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12C868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fscanf(fp, "%d", &amp;a);</w:t>
      </w:r>
    </w:p>
    <w:p w14:paraId="2D6C5AF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fclose(fp);</w:t>
      </w:r>
    </w:p>
    <w:p w14:paraId="30EA82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2F8BCD0E" w14:textId="77777777" w:rsidR="00950094" w:rsidRPr="00950094" w:rsidRDefault="00950094" w:rsidP="00950094">
      <w:pPr>
        <w:rPr>
          <w:lang w:val="en-IN"/>
        </w:rPr>
      </w:pPr>
    </w:p>
    <w:p w14:paraId="2146673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*ptr4 = malloc(50);</w:t>
      </w:r>
    </w:p>
    <w:p w14:paraId="24F38CDB" w14:textId="77777777" w:rsidR="00950094" w:rsidRPr="00950094" w:rsidRDefault="00950094" w:rsidP="00950094">
      <w:pPr>
        <w:rPr>
          <w:lang w:val="en-IN"/>
        </w:rPr>
      </w:pPr>
    </w:p>
    <w:p w14:paraId="2E6F68C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strcpy(ptr4, "Computer Science");</w:t>
      </w:r>
    </w:p>
    <w:p w14:paraId="0313EA8F" w14:textId="77777777" w:rsidR="00950094" w:rsidRPr="00950094" w:rsidRDefault="00950094" w:rsidP="00950094">
      <w:pPr>
        <w:rPr>
          <w:lang w:val="en-IN"/>
        </w:rPr>
      </w:pPr>
    </w:p>
    <w:p w14:paraId="2E1A31A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printf("%s\n", ptr4);</w:t>
      </w:r>
    </w:p>
    <w:p w14:paraId="3DEE95C4" w14:textId="77777777" w:rsidR="00950094" w:rsidRPr="00950094" w:rsidRDefault="00950094" w:rsidP="00950094">
      <w:pPr>
        <w:rPr>
          <w:lang w:val="en-IN"/>
        </w:rPr>
      </w:pPr>
    </w:p>
    <w:p w14:paraId="04F44FB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free(ptr4);</w:t>
      </w:r>
    </w:p>
    <w:p w14:paraId="2BA3EB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ptr4 = NULL;</w:t>
      </w:r>
    </w:p>
    <w:p w14:paraId="4A8B0E9C" w14:textId="77777777" w:rsidR="00950094" w:rsidRPr="00950094" w:rsidRDefault="00950094" w:rsidP="00950094">
      <w:pPr>
        <w:rPr>
          <w:lang w:val="en-IN"/>
        </w:rPr>
      </w:pPr>
    </w:p>
    <w:p w14:paraId="53BC4CF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*ptr5 = malloc(sizeof(int));</w:t>
      </w:r>
    </w:p>
    <w:p w14:paraId="79E26956" w14:textId="77777777" w:rsidR="00950094" w:rsidRPr="00950094" w:rsidRDefault="00950094" w:rsidP="00950094">
      <w:pPr>
        <w:rPr>
          <w:lang w:val="en-IN"/>
        </w:rPr>
      </w:pPr>
    </w:p>
    <w:p w14:paraId="7DF009D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free(ptr5);</w:t>
      </w:r>
    </w:p>
    <w:p w14:paraId="7CB76CC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ptr5 = NULL;</w:t>
      </w:r>
    </w:p>
    <w:p w14:paraId="23D4F41F" w14:textId="77777777" w:rsidR="00950094" w:rsidRPr="00950094" w:rsidRDefault="00950094" w:rsidP="00950094">
      <w:pPr>
        <w:rPr>
          <w:lang w:val="en-IN"/>
        </w:rPr>
      </w:pPr>
    </w:p>
    <w:p w14:paraId="3BA61D6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x = 5;</w:t>
      </w:r>
    </w:p>
    <w:p w14:paraId="6EC2F7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 = 2;</w:t>
      </w:r>
    </w:p>
    <w:p w14:paraId="48AEDE99" w14:textId="77777777" w:rsidR="00950094" w:rsidRPr="00950094" w:rsidRDefault="00950094" w:rsidP="00950094">
      <w:pPr>
        <w:rPr>
          <w:lang w:val="en-IN"/>
        </w:rPr>
      </w:pPr>
    </w:p>
    <w:p w14:paraId="779E6BC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int result = x % y;</w:t>
      </w:r>
    </w:p>
    <w:p w14:paraId="13995CC1" w14:textId="77777777" w:rsidR="00950094" w:rsidRPr="00950094" w:rsidRDefault="00950094" w:rsidP="00950094">
      <w:pPr>
        <w:rPr>
          <w:lang w:val="en-IN"/>
        </w:rPr>
      </w:pPr>
    </w:p>
    <w:p w14:paraId="7D88191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printf("%d\n", result);</w:t>
      </w:r>
    </w:p>
    <w:p w14:paraId="6936DA3F" w14:textId="77777777" w:rsidR="00950094" w:rsidRPr="00950094" w:rsidRDefault="00950094" w:rsidP="00950094">
      <w:pPr>
        <w:rPr>
          <w:lang w:val="en-IN"/>
        </w:rPr>
      </w:pPr>
    </w:p>
    <w:p w14:paraId="785F95E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str1[30] = "Hello";</w:t>
      </w:r>
    </w:p>
    <w:p w14:paraId="060691CB" w14:textId="77777777" w:rsidR="00950094" w:rsidRPr="00950094" w:rsidRDefault="00950094" w:rsidP="00950094">
      <w:pPr>
        <w:rPr>
          <w:lang w:val="en-IN"/>
        </w:rPr>
      </w:pPr>
    </w:p>
    <w:p w14:paraId="4513C85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strcat(str1, "World");</w:t>
      </w:r>
    </w:p>
    <w:p w14:paraId="22F8FF1B" w14:textId="77777777" w:rsidR="00950094" w:rsidRPr="00950094" w:rsidRDefault="00950094" w:rsidP="00950094">
      <w:pPr>
        <w:rPr>
          <w:lang w:val="en-IN"/>
        </w:rPr>
      </w:pPr>
    </w:p>
    <w:p w14:paraId="455F78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printf("%s\n", str1);</w:t>
      </w:r>
    </w:p>
    <w:p w14:paraId="7A97762B" w14:textId="77777777" w:rsidR="00950094" w:rsidRPr="00950094" w:rsidRDefault="00950094" w:rsidP="00950094">
      <w:pPr>
        <w:rPr>
          <w:lang w:val="en-IN"/>
        </w:rPr>
      </w:pPr>
    </w:p>
    <w:p w14:paraId="1F9D3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*numbers;</w:t>
      </w:r>
    </w:p>
    <w:p w14:paraId="6DA24AB6" w14:textId="77777777" w:rsidR="00950094" w:rsidRPr="00950094" w:rsidRDefault="00950094" w:rsidP="00950094">
      <w:pPr>
        <w:rPr>
          <w:lang w:val="en-IN"/>
        </w:rPr>
      </w:pPr>
    </w:p>
    <w:p w14:paraId="061921A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numbers = malloc(10 * sizeof(int));</w:t>
      </w:r>
    </w:p>
    <w:p w14:paraId="0D2CCF20" w14:textId="77777777" w:rsidR="00950094" w:rsidRPr="00950094" w:rsidRDefault="00950094" w:rsidP="00950094">
      <w:pPr>
        <w:rPr>
          <w:lang w:val="en-IN"/>
        </w:rPr>
      </w:pPr>
    </w:p>
    <w:p w14:paraId="0B12AE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for(int i=0; i&lt;10; i++)</w:t>
      </w:r>
    </w:p>
    <w:p w14:paraId="66C606E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604F8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numbers[i] = i;</w:t>
      </w:r>
    </w:p>
    <w:p w14:paraId="17B2ECF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63A5052" w14:textId="77777777" w:rsidR="00950094" w:rsidRPr="00950094" w:rsidRDefault="00950094" w:rsidP="00950094">
      <w:pPr>
        <w:rPr>
          <w:lang w:val="en-IN"/>
        </w:rPr>
      </w:pPr>
    </w:p>
    <w:p w14:paraId="46282C4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free(numbers);</w:t>
      </w:r>
    </w:p>
    <w:p w14:paraId="0E37C5D6" w14:textId="77777777" w:rsidR="00950094" w:rsidRPr="00950094" w:rsidRDefault="00950094" w:rsidP="00950094">
      <w:pPr>
        <w:rPr>
          <w:lang w:val="en-IN"/>
        </w:rPr>
      </w:pPr>
    </w:p>
    <w:p w14:paraId="0CAD6A0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matrix[3][3];</w:t>
      </w:r>
    </w:p>
    <w:p w14:paraId="73C851DF" w14:textId="77777777" w:rsidR="00950094" w:rsidRPr="00950094" w:rsidRDefault="00950094" w:rsidP="00950094">
      <w:pPr>
        <w:rPr>
          <w:lang w:val="en-IN"/>
        </w:rPr>
      </w:pPr>
    </w:p>
    <w:p w14:paraId="66F9C9F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matrix[2][2] = 100;</w:t>
      </w:r>
    </w:p>
    <w:p w14:paraId="17C6604D" w14:textId="77777777" w:rsidR="00950094" w:rsidRPr="00950094" w:rsidRDefault="00950094" w:rsidP="00950094">
      <w:pPr>
        <w:rPr>
          <w:lang w:val="en-IN"/>
        </w:rPr>
      </w:pPr>
    </w:p>
    <w:p w14:paraId="306933B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value6 = 500;</w:t>
      </w:r>
    </w:p>
    <w:p w14:paraId="4EF150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int *ptr6 = &amp;value6;</w:t>
      </w:r>
    </w:p>
    <w:p w14:paraId="1A986CB2" w14:textId="77777777" w:rsidR="00950094" w:rsidRPr="00950094" w:rsidRDefault="00950094" w:rsidP="00950094">
      <w:pPr>
        <w:rPr>
          <w:lang w:val="en-IN"/>
        </w:rPr>
      </w:pPr>
    </w:p>
    <w:p w14:paraId="648EB31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printf("%d\n", ptr6[0]);</w:t>
      </w:r>
    </w:p>
    <w:p w14:paraId="51787B2D" w14:textId="77777777" w:rsidR="00950094" w:rsidRPr="00950094" w:rsidRDefault="00950094" w:rsidP="00950094">
      <w:pPr>
        <w:rPr>
          <w:lang w:val="en-IN"/>
        </w:rPr>
      </w:pPr>
    </w:p>
    <w:p w14:paraId="161A4B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password[20];</w:t>
      </w:r>
    </w:p>
    <w:p w14:paraId="09D6465A" w14:textId="77777777" w:rsidR="00950094" w:rsidRPr="00950094" w:rsidRDefault="00950094" w:rsidP="00950094">
      <w:pPr>
        <w:rPr>
          <w:lang w:val="en-IN"/>
        </w:rPr>
      </w:pPr>
    </w:p>
    <w:p w14:paraId="7C55B2F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fgets(password, sizeof(password), stdin);</w:t>
      </w:r>
    </w:p>
    <w:p w14:paraId="7EC0EBB3" w14:textId="77777777" w:rsidR="00950094" w:rsidRPr="00950094" w:rsidRDefault="00950094" w:rsidP="00950094">
      <w:pPr>
        <w:rPr>
          <w:lang w:val="en-IN"/>
        </w:rPr>
      </w:pPr>
    </w:p>
    <w:p w14:paraId="4A1F370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printf("%s\n", password);</w:t>
      </w:r>
    </w:p>
    <w:p w14:paraId="2A8ECAE8" w14:textId="77777777" w:rsidR="00950094" w:rsidRPr="00950094" w:rsidRDefault="00950094" w:rsidP="00950094">
      <w:pPr>
        <w:rPr>
          <w:lang w:val="en-IN"/>
        </w:rPr>
      </w:pPr>
    </w:p>
    <w:p w14:paraId="430AE5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*ptr7 = malloc(sizeof(int));</w:t>
      </w:r>
    </w:p>
    <w:p w14:paraId="1402C5A0" w14:textId="77777777" w:rsidR="00950094" w:rsidRPr="00950094" w:rsidRDefault="00950094" w:rsidP="00950094">
      <w:pPr>
        <w:rPr>
          <w:lang w:val="en-IN"/>
        </w:rPr>
      </w:pPr>
    </w:p>
    <w:p w14:paraId="496435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*ptr7 = 500;</w:t>
      </w:r>
    </w:p>
    <w:p w14:paraId="246C5B02" w14:textId="77777777" w:rsidR="00950094" w:rsidRPr="00950094" w:rsidRDefault="00950094" w:rsidP="00950094">
      <w:pPr>
        <w:rPr>
          <w:lang w:val="en-IN"/>
        </w:rPr>
      </w:pPr>
    </w:p>
    <w:p w14:paraId="6BEC2C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free(ptr7);</w:t>
      </w:r>
    </w:p>
    <w:p w14:paraId="5E7F7C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ptr7 = NULL;</w:t>
      </w:r>
    </w:p>
    <w:p w14:paraId="5BD74396" w14:textId="77777777" w:rsidR="00950094" w:rsidRPr="00950094" w:rsidRDefault="00950094" w:rsidP="00950094">
      <w:pPr>
        <w:rPr>
          <w:lang w:val="en-IN"/>
        </w:rPr>
      </w:pPr>
    </w:p>
    <w:p w14:paraId="6C48C79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age = 20;</w:t>
      </w:r>
    </w:p>
    <w:p w14:paraId="3F1D5CCC" w14:textId="77777777" w:rsidR="00950094" w:rsidRPr="00950094" w:rsidRDefault="00950094" w:rsidP="00950094">
      <w:pPr>
        <w:rPr>
          <w:lang w:val="en-IN"/>
        </w:rPr>
      </w:pPr>
    </w:p>
    <w:p w14:paraId="647DC47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printf("Age = %d\n", age);</w:t>
      </w:r>
    </w:p>
    <w:p w14:paraId="47E6F893" w14:textId="77777777" w:rsidR="00950094" w:rsidRPr="00950094" w:rsidRDefault="00950094" w:rsidP="00950094">
      <w:pPr>
        <w:rPr>
          <w:lang w:val="en-IN"/>
        </w:rPr>
      </w:pPr>
    </w:p>
    <w:p w14:paraId="02DAF6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index = 2;</w:t>
      </w:r>
    </w:p>
    <w:p w14:paraId="251FD6A1" w14:textId="77777777" w:rsidR="00950094" w:rsidRPr="00950094" w:rsidRDefault="00950094" w:rsidP="00950094">
      <w:pPr>
        <w:rPr>
          <w:lang w:val="en-IN"/>
        </w:rPr>
      </w:pPr>
    </w:p>
    <w:p w14:paraId="5179A5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arr[index] = 50;</w:t>
      </w:r>
    </w:p>
    <w:p w14:paraId="42C1784C" w14:textId="77777777" w:rsidR="00950094" w:rsidRPr="00950094" w:rsidRDefault="00950094" w:rsidP="00950094">
      <w:pPr>
        <w:rPr>
          <w:lang w:val="en-IN"/>
        </w:rPr>
      </w:pPr>
    </w:p>
    <w:p w14:paraId="1330DF1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value8 = 5;</w:t>
      </w:r>
    </w:p>
    <w:p w14:paraId="54EC3DC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int *ptr8 = &amp;value8;</w:t>
      </w:r>
    </w:p>
    <w:p w14:paraId="060A6711" w14:textId="77777777" w:rsidR="00950094" w:rsidRPr="00950094" w:rsidRDefault="00950094" w:rsidP="00950094">
      <w:pPr>
        <w:rPr>
          <w:lang w:val="en-IN"/>
        </w:rPr>
      </w:pPr>
    </w:p>
    <w:p w14:paraId="5820A9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if(*ptr8 &gt; 0)</w:t>
      </w:r>
    </w:p>
    <w:p w14:paraId="78005D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4103BB6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printf("Positive\n");</w:t>
      </w:r>
    </w:p>
    <w:p w14:paraId="473924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76392FCA" w14:textId="77777777" w:rsidR="00950094" w:rsidRPr="00950094" w:rsidRDefault="00950094" w:rsidP="00950094">
      <w:pPr>
        <w:rPr>
          <w:lang w:val="en-IN"/>
        </w:rPr>
      </w:pPr>
    </w:p>
    <w:p w14:paraId="0AEB3F9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text[] = "Hello";</w:t>
      </w:r>
    </w:p>
    <w:p w14:paraId="7DF22F6E" w14:textId="77777777" w:rsidR="00950094" w:rsidRPr="00950094" w:rsidRDefault="00950094" w:rsidP="00950094">
      <w:pPr>
        <w:rPr>
          <w:lang w:val="en-IN"/>
        </w:rPr>
      </w:pPr>
    </w:p>
    <w:p w14:paraId="4F1291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printf("%s\n", text);</w:t>
      </w:r>
    </w:p>
    <w:p w14:paraId="1652ECB3" w14:textId="77777777" w:rsidR="00950094" w:rsidRPr="00950094" w:rsidRDefault="00950094" w:rsidP="00950094">
      <w:pPr>
        <w:rPr>
          <w:lang w:val="en-IN"/>
        </w:rPr>
      </w:pPr>
    </w:p>
    <w:p w14:paraId="064F4E1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size = 100;</w:t>
      </w:r>
    </w:p>
    <w:p w14:paraId="2B74AC7E" w14:textId="77777777" w:rsidR="00950094" w:rsidRPr="00950094" w:rsidRDefault="00950094" w:rsidP="00950094">
      <w:pPr>
        <w:rPr>
          <w:lang w:val="en-IN"/>
        </w:rPr>
      </w:pPr>
    </w:p>
    <w:p w14:paraId="360A1E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*hugeArray;</w:t>
      </w:r>
    </w:p>
    <w:p w14:paraId="3D35DF8D" w14:textId="77777777" w:rsidR="00950094" w:rsidRPr="00950094" w:rsidRDefault="00950094" w:rsidP="00950094">
      <w:pPr>
        <w:rPr>
          <w:lang w:val="en-IN"/>
        </w:rPr>
      </w:pPr>
    </w:p>
    <w:p w14:paraId="56CDE7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hugeArray = malloc(size * sizeof(int));</w:t>
      </w:r>
    </w:p>
    <w:p w14:paraId="342BC4EE" w14:textId="77777777" w:rsidR="00950094" w:rsidRPr="00950094" w:rsidRDefault="00950094" w:rsidP="00950094">
      <w:pPr>
        <w:rPr>
          <w:lang w:val="en-IN"/>
        </w:rPr>
      </w:pPr>
    </w:p>
    <w:p w14:paraId="0E2EAEC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if(hugeArray != NULL)</w:t>
      </w:r>
    </w:p>
    <w:p w14:paraId="2FF424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441892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hugeArray[0] = 1;</w:t>
      </w:r>
    </w:p>
    <w:p w14:paraId="7DAE335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free(hugeArray);</w:t>
      </w:r>
    </w:p>
    <w:p w14:paraId="1EF4E8B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348FEF2C" w14:textId="77777777" w:rsidR="00950094" w:rsidRPr="00950094" w:rsidRDefault="00950094" w:rsidP="00950094">
      <w:pPr>
        <w:rPr>
          <w:lang w:val="en-IN"/>
        </w:rPr>
      </w:pPr>
    </w:p>
    <w:p w14:paraId="2D5E457D" w14:textId="3C9C20C1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counter = 0;</w:t>
      </w:r>
    </w:p>
    <w:p w14:paraId="149CA4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while(counter &lt; 5)</w:t>
      </w:r>
    </w:p>
    <w:p w14:paraId="586099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0CFCD1A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    counter++;</w:t>
      </w:r>
    </w:p>
    <w:p w14:paraId="4AA86F76" w14:textId="6D0286C6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69600F1" w14:textId="14F95770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printf("End of Program\n");</w:t>
      </w:r>
    </w:p>
    <w:p w14:paraId="03AF076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1386E379" w14:textId="6CBCAD52" w:rsidR="00A13198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3153C04" w14:textId="1FF0A0CF" w:rsidR="00950094" w:rsidRDefault="00950094" w:rsidP="00950094">
      <w:pPr>
        <w:rPr>
          <w:lang w:val="en-IN"/>
        </w:rPr>
      </w:pPr>
      <w:r w:rsidRPr="00950094">
        <w:rPr>
          <w:noProof/>
          <w:lang w:val="en-IN"/>
        </w:rPr>
        <w:drawing>
          <wp:inline distT="0" distB="0" distL="0" distR="0" wp14:anchorId="6D55E569" wp14:editId="64A0852C">
            <wp:extent cx="5486400" cy="2186940"/>
            <wp:effectExtent l="0" t="0" r="0" b="3810"/>
            <wp:docPr id="11526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4915" name=""/>
                    <pic:cNvPicPr/>
                  </pic:nvPicPr>
                  <pic:blipFill rotWithShape="1">
                    <a:blip r:embed="rId12"/>
                    <a:srcRect t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25893" w14:textId="77777777" w:rsidR="00950094" w:rsidRDefault="00950094" w:rsidP="00950094">
      <w:pPr>
        <w:rPr>
          <w:lang w:val="en-IN"/>
        </w:rPr>
      </w:pPr>
    </w:p>
    <w:p w14:paraId="0D831A8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6</w:t>
      </w:r>
    </w:p>
    <w:p w14:paraId="799E491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41"/>
        <w:gridCol w:w="3587"/>
        <w:gridCol w:w="3124"/>
      </w:tblGrid>
      <w:tr w:rsidR="00950094" w:rsidRPr="00950094" w14:paraId="44D9D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70E90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4A67312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70993B53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185CB6D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38C3C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F3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45C4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C89CD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Even/Odd condition reversed</w:t>
            </w:r>
          </w:p>
        </w:tc>
        <w:tc>
          <w:tcPr>
            <w:tcW w:w="0" w:type="auto"/>
            <w:vAlign w:val="center"/>
            <w:hideMark/>
          </w:tcPr>
          <w:p w14:paraId="0D8EC26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if(num % 2 == 0) for Even</w:t>
            </w:r>
          </w:p>
        </w:tc>
      </w:tr>
      <w:tr w:rsidR="00950094" w:rsidRPr="00950094" w14:paraId="0CC2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F7A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7DC2B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7A41E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A and Grade B conditions interchanged</w:t>
            </w:r>
          </w:p>
        </w:tc>
        <w:tc>
          <w:tcPr>
            <w:tcW w:w="0" w:type="auto"/>
            <w:vAlign w:val="center"/>
            <w:hideMark/>
          </w:tcPr>
          <w:p w14:paraId="5E2D592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&gt;=90 → Grade A, &gt;=80 → Grade B</w:t>
            </w:r>
          </w:p>
        </w:tc>
      </w:tr>
      <w:tr w:rsidR="00950094" w:rsidRPr="00950094" w14:paraId="6790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3B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1251FB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3F388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Leap year logic incomplete</w:t>
            </w:r>
          </w:p>
        </w:tc>
        <w:tc>
          <w:tcPr>
            <w:tcW w:w="0" w:type="auto"/>
            <w:vAlign w:val="center"/>
            <w:hideMark/>
          </w:tcPr>
          <w:p w14:paraId="3C67721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century year conditions also</w:t>
            </w:r>
          </w:p>
        </w:tc>
      </w:tr>
      <w:tr w:rsidR="00950094" w:rsidRPr="00950094" w14:paraId="639B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44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0D155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9C4592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4C9DFA6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if(age &gt;= 18) Eligible</w:t>
            </w:r>
          </w:p>
        </w:tc>
      </w:tr>
      <w:tr w:rsidR="00950094" w:rsidRPr="00950094" w14:paraId="102A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045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997813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44553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Largest/Smaller output incorrect</w:t>
            </w:r>
          </w:p>
        </w:tc>
        <w:tc>
          <w:tcPr>
            <w:tcW w:w="0" w:type="auto"/>
            <w:vAlign w:val="center"/>
            <w:hideMark/>
          </w:tcPr>
          <w:p w14:paraId="72ADC9F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Print smaller number correctly</w:t>
            </w:r>
          </w:p>
        </w:tc>
      </w:tr>
      <w:tr w:rsidR="00950094" w:rsidRPr="00950094" w14:paraId="566A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54E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66</w:t>
            </w:r>
          </w:p>
        </w:tc>
        <w:tc>
          <w:tcPr>
            <w:tcW w:w="0" w:type="auto"/>
            <w:vAlign w:val="center"/>
            <w:hideMark/>
          </w:tcPr>
          <w:p w14:paraId="630E4BE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682A2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Largest number logic uses &lt; instead of &gt;</w:t>
            </w:r>
          </w:p>
        </w:tc>
        <w:tc>
          <w:tcPr>
            <w:tcW w:w="0" w:type="auto"/>
            <w:vAlign w:val="center"/>
            <w:hideMark/>
          </w:tcPr>
          <w:p w14:paraId="4CA7A4C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Compare using &gt;</w:t>
            </w:r>
          </w:p>
        </w:tc>
      </w:tr>
      <w:tr w:rsidR="00950094" w:rsidRPr="00950094" w14:paraId="07A60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70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1721A3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6393A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Integer division causes loss of decimal value</w:t>
            </w:r>
          </w:p>
        </w:tc>
        <w:tc>
          <w:tcPr>
            <w:tcW w:w="0" w:type="auto"/>
            <w:vAlign w:val="center"/>
            <w:hideMark/>
          </w:tcPr>
          <w:p w14:paraId="642557C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(float)totalMarks / subjects</w:t>
            </w:r>
          </w:p>
        </w:tc>
      </w:tr>
      <w:tr w:rsidR="00950094" w:rsidRPr="00950094" w14:paraId="4EB7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DE1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DE87E3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B3E820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080F518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3.14 * radius * radius</w:t>
            </w:r>
          </w:p>
        </w:tc>
      </w:tr>
      <w:tr w:rsidR="00950094" w:rsidRPr="00950094" w14:paraId="0FB3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AC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C18F2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1D0EC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Bonus percentages incorrect</w:t>
            </w:r>
          </w:p>
        </w:tc>
        <w:tc>
          <w:tcPr>
            <w:tcW w:w="0" w:type="auto"/>
            <w:vAlign w:val="center"/>
            <w:hideMark/>
          </w:tcPr>
          <w:p w14:paraId="59CC5A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Usually higher bonus for higher salary</w:t>
            </w:r>
          </w:p>
        </w:tc>
      </w:tr>
      <w:tr w:rsidR="00950094" w:rsidRPr="00950094" w14:paraId="5EF4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310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50FFAD6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BAD4C6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Month names shifted by one position</w:t>
            </w:r>
          </w:p>
        </w:tc>
        <w:tc>
          <w:tcPr>
            <w:tcW w:w="0" w:type="auto"/>
            <w:vAlign w:val="center"/>
            <w:hideMark/>
          </w:tcPr>
          <w:p w14:paraId="4258AD1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Case 1 should print January</w:t>
            </w:r>
          </w:p>
        </w:tc>
      </w:tr>
      <w:tr w:rsidR="00950094" w:rsidRPr="00950094" w14:paraId="45AC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ED9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671EB7B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07A610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Prime number logic incorrect</w:t>
            </w:r>
          </w:p>
        </w:tc>
        <w:tc>
          <w:tcPr>
            <w:tcW w:w="0" w:type="auto"/>
            <w:vAlign w:val="center"/>
            <w:hideMark/>
          </w:tcPr>
          <w:p w14:paraId="11E97E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Set isPrime = 0 when divisible</w:t>
            </w:r>
          </w:p>
        </w:tc>
      </w:tr>
      <w:tr w:rsidR="00950094" w:rsidRPr="00950094" w14:paraId="6D23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7DA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463B137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3674F2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Prime/Not Prime output reversed</w:t>
            </w:r>
          </w:p>
        </w:tc>
        <w:tc>
          <w:tcPr>
            <w:tcW w:w="0" w:type="auto"/>
            <w:vAlign w:val="center"/>
            <w:hideMark/>
          </w:tcPr>
          <w:p w14:paraId="0D54112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If prime → print Prime</w:t>
            </w:r>
          </w:p>
        </w:tc>
      </w:tr>
      <w:tr w:rsidR="00950094" w:rsidRPr="00950094" w14:paraId="125A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79C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75D031E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F16ED3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Discount added instead of subtracted</w:t>
            </w:r>
          </w:p>
        </w:tc>
        <w:tc>
          <w:tcPr>
            <w:tcW w:w="0" w:type="auto"/>
            <w:vAlign w:val="center"/>
            <w:hideMark/>
          </w:tcPr>
          <w:p w14:paraId="3D982F4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purchaseAmount - discount</w:t>
            </w:r>
          </w:p>
        </w:tc>
      </w:tr>
      <w:tr w:rsidR="00950094" w:rsidRPr="00950094" w14:paraId="7BA3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A07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7DB3304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50A94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Sum logic incorrect</w:t>
            </w:r>
          </w:p>
        </w:tc>
        <w:tc>
          <w:tcPr>
            <w:tcW w:w="0" w:type="auto"/>
            <w:vAlign w:val="center"/>
            <w:hideMark/>
          </w:tcPr>
          <w:p w14:paraId="5779EDC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sum += i</w:t>
            </w:r>
          </w:p>
        </w:tc>
      </w:tr>
      <w:tr w:rsidR="00950094" w:rsidRPr="00950094" w14:paraId="3388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55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55F8623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DC10F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Temperature condition reversed</w:t>
            </w:r>
          </w:p>
        </w:tc>
        <w:tc>
          <w:tcPr>
            <w:tcW w:w="0" w:type="auto"/>
            <w:vAlign w:val="center"/>
            <w:hideMark/>
          </w:tcPr>
          <w:p w14:paraId="79830C9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temperature &gt; 40 → Hot</w:t>
            </w:r>
          </w:p>
        </w:tc>
      </w:tr>
      <w:tr w:rsidR="00950094" w:rsidRPr="00950094" w14:paraId="5EB4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218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50647B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9E880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message incorrect</w:t>
            </w:r>
          </w:p>
        </w:tc>
        <w:tc>
          <w:tcPr>
            <w:tcW w:w="0" w:type="auto"/>
            <w:vAlign w:val="center"/>
            <w:hideMark/>
          </w:tcPr>
          <w:p w14:paraId="27861A8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A should be Excellent</w:t>
            </w:r>
          </w:p>
        </w:tc>
      </w:tr>
      <w:tr w:rsidR="00950094" w:rsidRPr="00950094" w14:paraId="0AAF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0F5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04C177D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D1E71A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63FA0C1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length * width</w:t>
            </w:r>
          </w:p>
        </w:tc>
      </w:tr>
      <w:tr w:rsidR="00950094" w:rsidRPr="00950094" w14:paraId="1908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CA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6D190D3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51CEDE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Pass/Fail condition reversed</w:t>
            </w:r>
          </w:p>
        </w:tc>
        <w:tc>
          <w:tcPr>
            <w:tcW w:w="0" w:type="auto"/>
            <w:vAlign w:val="center"/>
            <w:hideMark/>
          </w:tcPr>
          <w:p w14:paraId="71DF27D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&gt;=60 should print Pass</w:t>
            </w:r>
          </w:p>
        </w:tc>
      </w:tr>
    </w:tbl>
    <w:p w14:paraId="05EA38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18</w:t>
      </w:r>
    </w:p>
    <w:p w14:paraId="057B4D4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Corrected Program</w:t>
      </w:r>
    </w:p>
    <w:p w14:paraId="6650789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#include &lt;stdio.h&gt;</w:t>
      </w:r>
    </w:p>
    <w:p w14:paraId="382EB329" w14:textId="77777777" w:rsidR="00950094" w:rsidRPr="00950094" w:rsidRDefault="00950094" w:rsidP="00950094">
      <w:pPr>
        <w:rPr>
          <w:lang w:val="en-IN"/>
        </w:rPr>
      </w:pPr>
    </w:p>
    <w:p w14:paraId="729C0D3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int main()</w:t>
      </w:r>
    </w:p>
    <w:p w14:paraId="67B442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95636B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num;</w:t>
      </w:r>
    </w:p>
    <w:p w14:paraId="4B7D4C4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marks;</w:t>
      </w:r>
    </w:p>
    <w:p w14:paraId="20E495D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year;</w:t>
      </w:r>
    </w:p>
    <w:p w14:paraId="7C5617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age;</w:t>
      </w:r>
    </w:p>
    <w:p w14:paraId="0DC115CB" w14:textId="77777777" w:rsidR="00950094" w:rsidRPr="00950094" w:rsidRDefault="00950094" w:rsidP="00950094">
      <w:pPr>
        <w:rPr>
          <w:lang w:val="en-IN"/>
        </w:rPr>
      </w:pPr>
    </w:p>
    <w:p w14:paraId="436DBC0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printf("Enter a number: ");</w:t>
      </w:r>
    </w:p>
    <w:p w14:paraId="63D3239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scanf("%d",&amp;num);</w:t>
      </w:r>
    </w:p>
    <w:p w14:paraId="360A64C0" w14:textId="77777777" w:rsidR="00950094" w:rsidRPr="00950094" w:rsidRDefault="00950094" w:rsidP="00950094">
      <w:pPr>
        <w:rPr>
          <w:lang w:val="en-IN"/>
        </w:rPr>
      </w:pPr>
    </w:p>
    <w:p w14:paraId="47C7F95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if(num % 2 == 0)</w:t>
      </w:r>
    </w:p>
    <w:p w14:paraId="5DB60F9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printf("Number is Even\n");</w:t>
      </w:r>
    </w:p>
    <w:p w14:paraId="2C8023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4ACC152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printf("Number is Odd\n");</w:t>
      </w:r>
    </w:p>
    <w:p w14:paraId="1254B564" w14:textId="77777777" w:rsidR="00950094" w:rsidRPr="00950094" w:rsidRDefault="00950094" w:rsidP="00950094">
      <w:pPr>
        <w:rPr>
          <w:lang w:val="en-IN"/>
        </w:rPr>
      </w:pPr>
    </w:p>
    <w:p w14:paraId="56BF7B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0AF54DE3" w14:textId="77777777" w:rsidR="00950094" w:rsidRPr="00950094" w:rsidRDefault="00950094" w:rsidP="00950094">
      <w:pPr>
        <w:rPr>
          <w:lang w:val="en-IN"/>
        </w:rPr>
      </w:pPr>
    </w:p>
    <w:p w14:paraId="7FB9C4D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printf("Enter marks: ");</w:t>
      </w:r>
    </w:p>
    <w:p w14:paraId="14C27CD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scanf("%d",&amp;marks);</w:t>
      </w:r>
    </w:p>
    <w:p w14:paraId="043B6E04" w14:textId="77777777" w:rsidR="00950094" w:rsidRPr="00950094" w:rsidRDefault="00950094" w:rsidP="00950094">
      <w:pPr>
        <w:rPr>
          <w:lang w:val="en-IN"/>
        </w:rPr>
      </w:pPr>
    </w:p>
    <w:p w14:paraId="76F84E3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if(marks &gt;= 90)</w:t>
      </w:r>
    </w:p>
    <w:p w14:paraId="2EDE829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printf("Grade A\n");</w:t>
      </w:r>
    </w:p>
    <w:p w14:paraId="294545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if(marks &gt;= 80)</w:t>
      </w:r>
    </w:p>
    <w:p w14:paraId="6180A8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printf("Grade B\n");</w:t>
      </w:r>
    </w:p>
    <w:p w14:paraId="1FD627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else if(marks &gt;= 70)</w:t>
      </w:r>
    </w:p>
    <w:p w14:paraId="75BA7A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printf("Grade C\n");</w:t>
      </w:r>
    </w:p>
    <w:p w14:paraId="0DF720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if(marks &gt;= 60)</w:t>
      </w:r>
    </w:p>
    <w:p w14:paraId="5C9A5F4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printf("Grade D\n");</w:t>
      </w:r>
    </w:p>
    <w:p w14:paraId="2946D79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1DCA057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printf("Fail\n");</w:t>
      </w:r>
    </w:p>
    <w:p w14:paraId="6A415E61" w14:textId="77777777" w:rsidR="00950094" w:rsidRPr="00950094" w:rsidRDefault="00950094" w:rsidP="00950094">
      <w:pPr>
        <w:rPr>
          <w:lang w:val="en-IN"/>
        </w:rPr>
      </w:pPr>
    </w:p>
    <w:p w14:paraId="68CEA48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5A89A69A" w14:textId="77777777" w:rsidR="00950094" w:rsidRPr="00950094" w:rsidRDefault="00950094" w:rsidP="00950094">
      <w:pPr>
        <w:rPr>
          <w:lang w:val="en-IN"/>
        </w:rPr>
      </w:pPr>
    </w:p>
    <w:p w14:paraId="6DC9558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printf("Enter year: ");</w:t>
      </w:r>
    </w:p>
    <w:p w14:paraId="5FE4333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scanf("%d",&amp;year);</w:t>
      </w:r>
    </w:p>
    <w:p w14:paraId="508D2D3A" w14:textId="77777777" w:rsidR="00950094" w:rsidRPr="00950094" w:rsidRDefault="00950094" w:rsidP="00950094">
      <w:pPr>
        <w:rPr>
          <w:lang w:val="en-IN"/>
        </w:rPr>
      </w:pPr>
    </w:p>
    <w:p w14:paraId="530CF40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if((year % 400 == 0) || (year % 4 == 0 &amp;&amp; year % 100 != 0))</w:t>
      </w:r>
    </w:p>
    <w:p w14:paraId="32FA37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printf("Leap Year\n");</w:t>
      </w:r>
    </w:p>
    <w:p w14:paraId="443072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119E12C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printf("Not Leap Year\n");</w:t>
      </w:r>
    </w:p>
    <w:p w14:paraId="7841FF40" w14:textId="77777777" w:rsidR="00950094" w:rsidRPr="00950094" w:rsidRDefault="00950094" w:rsidP="00950094">
      <w:pPr>
        <w:rPr>
          <w:lang w:val="en-IN"/>
        </w:rPr>
      </w:pPr>
    </w:p>
    <w:p w14:paraId="16EA40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33BCFB49" w14:textId="77777777" w:rsidR="00950094" w:rsidRPr="00950094" w:rsidRDefault="00950094" w:rsidP="00950094">
      <w:pPr>
        <w:rPr>
          <w:lang w:val="en-IN"/>
        </w:rPr>
      </w:pPr>
    </w:p>
    <w:p w14:paraId="7400E0D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printf("Enter age: ");</w:t>
      </w:r>
    </w:p>
    <w:p w14:paraId="60BF1A6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scanf("%d",&amp;age);</w:t>
      </w:r>
    </w:p>
    <w:p w14:paraId="1E63FFF0" w14:textId="77777777" w:rsidR="00950094" w:rsidRPr="00950094" w:rsidRDefault="00950094" w:rsidP="00950094">
      <w:pPr>
        <w:rPr>
          <w:lang w:val="en-IN"/>
        </w:rPr>
      </w:pPr>
    </w:p>
    <w:p w14:paraId="7D5E67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if(age &gt;= 18)</w:t>
      </w:r>
    </w:p>
    <w:p w14:paraId="29C737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printf("Eligible for Voting\n");</w:t>
      </w:r>
    </w:p>
    <w:p w14:paraId="5A973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67466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printf("Not Eligible for Voting\n");</w:t>
      </w:r>
    </w:p>
    <w:p w14:paraId="6A9ED0E5" w14:textId="77777777" w:rsidR="00950094" w:rsidRPr="00950094" w:rsidRDefault="00950094" w:rsidP="00950094">
      <w:pPr>
        <w:rPr>
          <w:lang w:val="en-IN"/>
        </w:rPr>
      </w:pPr>
    </w:p>
    <w:p w14:paraId="69C0BFD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228BEB4E" w14:textId="77777777" w:rsidR="00950094" w:rsidRPr="00950094" w:rsidRDefault="00950094" w:rsidP="00950094">
      <w:pPr>
        <w:rPr>
          <w:lang w:val="en-IN"/>
        </w:rPr>
      </w:pPr>
    </w:p>
    <w:p w14:paraId="6CCEC72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 = 10;</w:t>
      </w:r>
    </w:p>
    <w:p w14:paraId="53BB2F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b = 20;</w:t>
      </w:r>
    </w:p>
    <w:p w14:paraId="4F230FD8" w14:textId="77777777" w:rsidR="00950094" w:rsidRPr="00950094" w:rsidRDefault="00950094" w:rsidP="00950094">
      <w:pPr>
        <w:rPr>
          <w:lang w:val="en-IN"/>
        </w:rPr>
      </w:pPr>
    </w:p>
    <w:p w14:paraId="0F23B56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if(a &lt; b)</w:t>
      </w:r>
    </w:p>
    <w:p w14:paraId="67F3D5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printf("Smaller Number = %d\n", a);</w:t>
      </w:r>
    </w:p>
    <w:p w14:paraId="1062382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2310978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printf("Smaller Number = %d\n", b);</w:t>
      </w:r>
    </w:p>
    <w:p w14:paraId="4E918602" w14:textId="77777777" w:rsidR="00950094" w:rsidRPr="00950094" w:rsidRDefault="00950094" w:rsidP="00950094">
      <w:pPr>
        <w:rPr>
          <w:lang w:val="en-IN"/>
        </w:rPr>
      </w:pPr>
    </w:p>
    <w:p w14:paraId="3FCED9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7D7B47CF" w14:textId="77777777" w:rsidR="00950094" w:rsidRPr="00950094" w:rsidRDefault="00950094" w:rsidP="00950094">
      <w:pPr>
        <w:rPr>
          <w:lang w:val="en-IN"/>
        </w:rPr>
      </w:pPr>
    </w:p>
    <w:p w14:paraId="7D7ECC8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x = 10;</w:t>
      </w:r>
    </w:p>
    <w:p w14:paraId="047857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 = 20;</w:t>
      </w:r>
    </w:p>
    <w:p w14:paraId="17D096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z = 30;</w:t>
      </w:r>
    </w:p>
    <w:p w14:paraId="3825C4D5" w14:textId="77777777" w:rsidR="00950094" w:rsidRPr="00950094" w:rsidRDefault="00950094" w:rsidP="00950094">
      <w:pPr>
        <w:rPr>
          <w:lang w:val="en-IN"/>
        </w:rPr>
      </w:pPr>
    </w:p>
    <w:p w14:paraId="1BFCDEB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largest = x;</w:t>
      </w:r>
    </w:p>
    <w:p w14:paraId="4EF818CC" w14:textId="77777777" w:rsidR="00950094" w:rsidRPr="00950094" w:rsidRDefault="00950094" w:rsidP="00950094">
      <w:pPr>
        <w:rPr>
          <w:lang w:val="en-IN"/>
        </w:rPr>
      </w:pPr>
    </w:p>
    <w:p w14:paraId="1EDC248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if(y &gt; largest)</w:t>
      </w:r>
    </w:p>
    <w:p w14:paraId="7E72F1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largest = y;</w:t>
      </w:r>
    </w:p>
    <w:p w14:paraId="1AB77CCB" w14:textId="77777777" w:rsidR="00950094" w:rsidRPr="00950094" w:rsidRDefault="00950094" w:rsidP="00950094">
      <w:pPr>
        <w:rPr>
          <w:lang w:val="en-IN"/>
        </w:rPr>
      </w:pPr>
    </w:p>
    <w:p w14:paraId="0C3B4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if(z &gt; largest)</w:t>
      </w:r>
    </w:p>
    <w:p w14:paraId="596E07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largest = z;</w:t>
      </w:r>
    </w:p>
    <w:p w14:paraId="6D32321C" w14:textId="77777777" w:rsidR="00950094" w:rsidRPr="00950094" w:rsidRDefault="00950094" w:rsidP="00950094">
      <w:pPr>
        <w:rPr>
          <w:lang w:val="en-IN"/>
        </w:rPr>
      </w:pPr>
    </w:p>
    <w:p w14:paraId="39B94C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printf("Largest Number = %d\n", largest);</w:t>
      </w:r>
    </w:p>
    <w:p w14:paraId="14B55C3F" w14:textId="77777777" w:rsidR="00950094" w:rsidRPr="00950094" w:rsidRDefault="00950094" w:rsidP="00950094">
      <w:pPr>
        <w:rPr>
          <w:lang w:val="en-IN"/>
        </w:rPr>
      </w:pPr>
    </w:p>
    <w:p w14:paraId="0CA0994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08252212" w14:textId="77777777" w:rsidR="00950094" w:rsidRPr="00950094" w:rsidRDefault="00950094" w:rsidP="00950094">
      <w:pPr>
        <w:rPr>
          <w:lang w:val="en-IN"/>
        </w:rPr>
      </w:pPr>
    </w:p>
    <w:p w14:paraId="1398C7E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totalMarks = 250;</w:t>
      </w:r>
    </w:p>
    <w:p w14:paraId="6738FD8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subjects = 3;</w:t>
      </w:r>
    </w:p>
    <w:p w14:paraId="1063B28A" w14:textId="77777777" w:rsidR="00950094" w:rsidRPr="00950094" w:rsidRDefault="00950094" w:rsidP="00950094">
      <w:pPr>
        <w:rPr>
          <w:lang w:val="en-IN"/>
        </w:rPr>
      </w:pPr>
    </w:p>
    <w:p w14:paraId="5BC500F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average;</w:t>
      </w:r>
    </w:p>
    <w:p w14:paraId="2FC303B6" w14:textId="77777777" w:rsidR="00950094" w:rsidRPr="00950094" w:rsidRDefault="00950094" w:rsidP="00950094">
      <w:pPr>
        <w:rPr>
          <w:lang w:val="en-IN"/>
        </w:rPr>
      </w:pPr>
    </w:p>
    <w:p w14:paraId="677219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average = (float)totalMarks / subjects;</w:t>
      </w:r>
    </w:p>
    <w:p w14:paraId="1F57D8DB" w14:textId="77777777" w:rsidR="00950094" w:rsidRPr="00950094" w:rsidRDefault="00950094" w:rsidP="00950094">
      <w:pPr>
        <w:rPr>
          <w:lang w:val="en-IN"/>
        </w:rPr>
      </w:pPr>
    </w:p>
    <w:p w14:paraId="082716A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printf("Average = %.2f\n", average);</w:t>
      </w:r>
    </w:p>
    <w:p w14:paraId="5E9D27B6" w14:textId="77777777" w:rsidR="00950094" w:rsidRPr="00950094" w:rsidRDefault="00950094" w:rsidP="00950094">
      <w:pPr>
        <w:rPr>
          <w:lang w:val="en-IN"/>
        </w:rPr>
      </w:pPr>
    </w:p>
    <w:p w14:paraId="4E09548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56FD5A1F" w14:textId="77777777" w:rsidR="00950094" w:rsidRPr="00950094" w:rsidRDefault="00950094" w:rsidP="00950094">
      <w:pPr>
        <w:rPr>
          <w:lang w:val="en-IN"/>
        </w:rPr>
      </w:pPr>
    </w:p>
    <w:p w14:paraId="50773A3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radius = 7;</w:t>
      </w:r>
    </w:p>
    <w:p w14:paraId="09023458" w14:textId="77777777" w:rsidR="00950094" w:rsidRPr="00950094" w:rsidRDefault="00950094" w:rsidP="00950094">
      <w:pPr>
        <w:rPr>
          <w:lang w:val="en-IN"/>
        </w:rPr>
      </w:pPr>
    </w:p>
    <w:p w14:paraId="349EC2F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area;</w:t>
      </w:r>
    </w:p>
    <w:p w14:paraId="49A9B9D8" w14:textId="77777777" w:rsidR="00950094" w:rsidRPr="00950094" w:rsidRDefault="00950094" w:rsidP="00950094">
      <w:pPr>
        <w:rPr>
          <w:lang w:val="en-IN"/>
        </w:rPr>
      </w:pPr>
    </w:p>
    <w:p w14:paraId="0F4B7D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area = 3.14 * radius * radius;</w:t>
      </w:r>
    </w:p>
    <w:p w14:paraId="5E2B64A9" w14:textId="77777777" w:rsidR="00950094" w:rsidRPr="00950094" w:rsidRDefault="00950094" w:rsidP="00950094">
      <w:pPr>
        <w:rPr>
          <w:lang w:val="en-IN"/>
        </w:rPr>
      </w:pPr>
    </w:p>
    <w:p w14:paraId="41C186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printf("Circle Area = %.2f\n", area);</w:t>
      </w:r>
    </w:p>
    <w:p w14:paraId="3856A328" w14:textId="77777777" w:rsidR="00950094" w:rsidRPr="00950094" w:rsidRDefault="00950094" w:rsidP="00950094">
      <w:pPr>
        <w:rPr>
          <w:lang w:val="en-IN"/>
        </w:rPr>
      </w:pPr>
    </w:p>
    <w:p w14:paraId="6EBE191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0DD63060" w14:textId="77777777" w:rsidR="00950094" w:rsidRPr="00950094" w:rsidRDefault="00950094" w:rsidP="00950094">
      <w:pPr>
        <w:rPr>
          <w:lang w:val="en-IN"/>
        </w:rPr>
      </w:pPr>
    </w:p>
    <w:p w14:paraId="6D0A873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salary = 50000;</w:t>
      </w:r>
    </w:p>
    <w:p w14:paraId="47F37AD1" w14:textId="77777777" w:rsidR="00950094" w:rsidRPr="00950094" w:rsidRDefault="00950094" w:rsidP="00950094">
      <w:pPr>
        <w:rPr>
          <w:lang w:val="en-IN"/>
        </w:rPr>
      </w:pPr>
    </w:p>
    <w:p w14:paraId="62BB726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float bonus;</w:t>
      </w:r>
    </w:p>
    <w:p w14:paraId="4C1FAD88" w14:textId="77777777" w:rsidR="00950094" w:rsidRPr="00950094" w:rsidRDefault="00950094" w:rsidP="00950094">
      <w:pPr>
        <w:rPr>
          <w:lang w:val="en-IN"/>
        </w:rPr>
      </w:pPr>
    </w:p>
    <w:p w14:paraId="765120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if(salary &gt; 30000)</w:t>
      </w:r>
    </w:p>
    <w:p w14:paraId="2154319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bonus = salary * 0.20;</w:t>
      </w:r>
    </w:p>
    <w:p w14:paraId="35FFF7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37CB99A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bonus = salary * 0.02;</w:t>
      </w:r>
    </w:p>
    <w:p w14:paraId="18D378E9" w14:textId="77777777" w:rsidR="00950094" w:rsidRPr="00950094" w:rsidRDefault="00950094" w:rsidP="00950094">
      <w:pPr>
        <w:rPr>
          <w:lang w:val="en-IN"/>
        </w:rPr>
      </w:pPr>
    </w:p>
    <w:p w14:paraId="03D24E2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printf("Bonus = %.2f\n", bonus);</w:t>
      </w:r>
    </w:p>
    <w:p w14:paraId="360DCB6C" w14:textId="77777777" w:rsidR="00950094" w:rsidRPr="00950094" w:rsidRDefault="00950094" w:rsidP="00950094">
      <w:pPr>
        <w:rPr>
          <w:lang w:val="en-IN"/>
        </w:rPr>
      </w:pPr>
    </w:p>
    <w:p w14:paraId="4A41B51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55CE134B" w14:textId="77777777" w:rsidR="00950094" w:rsidRPr="00950094" w:rsidRDefault="00950094" w:rsidP="00950094">
      <w:pPr>
        <w:rPr>
          <w:lang w:val="en-IN"/>
        </w:rPr>
      </w:pPr>
    </w:p>
    <w:p w14:paraId="5DC7047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month = 4;</w:t>
      </w:r>
    </w:p>
    <w:p w14:paraId="3702B8AC" w14:textId="77777777" w:rsidR="00950094" w:rsidRPr="00950094" w:rsidRDefault="00950094" w:rsidP="00950094">
      <w:pPr>
        <w:rPr>
          <w:lang w:val="en-IN"/>
        </w:rPr>
      </w:pPr>
    </w:p>
    <w:p w14:paraId="7E7372D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switch(month)</w:t>
      </w:r>
    </w:p>
    <w:p w14:paraId="2E0A034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12C1B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1: printf("January\n"); break;</w:t>
      </w:r>
    </w:p>
    <w:p w14:paraId="24186E4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2: printf("February\n"); break;</w:t>
      </w:r>
    </w:p>
    <w:p w14:paraId="584BEF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3: printf("March\n"); break;</w:t>
      </w:r>
    </w:p>
    <w:p w14:paraId="742C89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4: printf("April\n"); break;</w:t>
      </w:r>
    </w:p>
    <w:p w14:paraId="6BB244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default: printf("Invalid Month\n");</w:t>
      </w:r>
    </w:p>
    <w:p w14:paraId="30F89CC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CA4917B" w14:textId="77777777" w:rsidR="00950094" w:rsidRPr="00950094" w:rsidRDefault="00950094" w:rsidP="00950094">
      <w:pPr>
        <w:rPr>
          <w:lang w:val="en-IN"/>
        </w:rPr>
      </w:pPr>
    </w:p>
    <w:p w14:paraId="606E052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77C9AC52" w14:textId="77777777" w:rsidR="00950094" w:rsidRPr="00950094" w:rsidRDefault="00950094" w:rsidP="00950094">
      <w:pPr>
        <w:rPr>
          <w:lang w:val="en-IN"/>
        </w:rPr>
      </w:pPr>
    </w:p>
    <w:p w14:paraId="0EE4B43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n = 13;</w:t>
      </w:r>
    </w:p>
    <w:p w14:paraId="76E331B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isPrime = 1;</w:t>
      </w:r>
    </w:p>
    <w:p w14:paraId="04F83EF6" w14:textId="77777777" w:rsidR="00950094" w:rsidRPr="00950094" w:rsidRDefault="00950094" w:rsidP="00950094">
      <w:pPr>
        <w:rPr>
          <w:lang w:val="en-IN"/>
        </w:rPr>
      </w:pPr>
    </w:p>
    <w:p w14:paraId="42941D7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for(int i=2;i&lt;n;i++)</w:t>
      </w:r>
    </w:p>
    <w:p w14:paraId="473A22C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1C545A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if(n % i == 0)</w:t>
      </w:r>
    </w:p>
    <w:p w14:paraId="6B2DFFA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{</w:t>
      </w:r>
    </w:p>
    <w:p w14:paraId="5EB5E5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    isPrime = 0;</w:t>
      </w:r>
    </w:p>
    <w:p w14:paraId="0332BA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    break;</w:t>
      </w:r>
    </w:p>
    <w:p w14:paraId="4C35B0C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}</w:t>
      </w:r>
    </w:p>
    <w:p w14:paraId="42CC904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3CC6C7AF" w14:textId="77777777" w:rsidR="00950094" w:rsidRPr="00950094" w:rsidRDefault="00950094" w:rsidP="00950094">
      <w:pPr>
        <w:rPr>
          <w:lang w:val="en-IN"/>
        </w:rPr>
      </w:pPr>
    </w:p>
    <w:p w14:paraId="30E755A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if(isPrime)</w:t>
      </w:r>
    </w:p>
    <w:p w14:paraId="35CD89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printf("Prime\n");</w:t>
      </w:r>
    </w:p>
    <w:p w14:paraId="29198A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53F23B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printf("Not Prime\n");</w:t>
      </w:r>
    </w:p>
    <w:p w14:paraId="0EF29B11" w14:textId="77777777" w:rsidR="00950094" w:rsidRPr="00950094" w:rsidRDefault="00950094" w:rsidP="00950094">
      <w:pPr>
        <w:rPr>
          <w:lang w:val="en-IN"/>
        </w:rPr>
      </w:pPr>
    </w:p>
    <w:p w14:paraId="0C33A11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33B78E87" w14:textId="77777777" w:rsidR="00950094" w:rsidRPr="00950094" w:rsidRDefault="00950094" w:rsidP="00950094">
      <w:pPr>
        <w:rPr>
          <w:lang w:val="en-IN"/>
        </w:rPr>
      </w:pPr>
    </w:p>
    <w:p w14:paraId="23E39A1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purchaseAmount = 5000;</w:t>
      </w:r>
    </w:p>
    <w:p w14:paraId="6D9B8EBD" w14:textId="77777777" w:rsidR="00950094" w:rsidRPr="00950094" w:rsidRDefault="00950094" w:rsidP="00950094">
      <w:pPr>
        <w:rPr>
          <w:lang w:val="en-IN"/>
        </w:rPr>
      </w:pPr>
    </w:p>
    <w:p w14:paraId="03BFEA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discount = 0;</w:t>
      </w:r>
    </w:p>
    <w:p w14:paraId="749FF4AB" w14:textId="77777777" w:rsidR="00950094" w:rsidRPr="00950094" w:rsidRDefault="00950094" w:rsidP="00950094">
      <w:pPr>
        <w:rPr>
          <w:lang w:val="en-IN"/>
        </w:rPr>
      </w:pPr>
    </w:p>
    <w:p w14:paraId="377A2C6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if(purchaseAmount &gt; 1000)</w:t>
      </w:r>
    </w:p>
    <w:p w14:paraId="6506FF1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discount = 5;</w:t>
      </w:r>
    </w:p>
    <w:p w14:paraId="587485EB" w14:textId="77777777" w:rsidR="00950094" w:rsidRPr="00950094" w:rsidRDefault="00950094" w:rsidP="00950094">
      <w:pPr>
        <w:rPr>
          <w:lang w:val="en-IN"/>
        </w:rPr>
      </w:pPr>
    </w:p>
    <w:p w14:paraId="0942788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finalAmount;</w:t>
      </w:r>
    </w:p>
    <w:p w14:paraId="56171CC0" w14:textId="77777777" w:rsidR="00950094" w:rsidRPr="00950094" w:rsidRDefault="00950094" w:rsidP="00950094">
      <w:pPr>
        <w:rPr>
          <w:lang w:val="en-IN"/>
        </w:rPr>
      </w:pPr>
    </w:p>
    <w:p w14:paraId="4FB6CAB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finalAmount = purchaseAmount - discount;</w:t>
      </w:r>
    </w:p>
    <w:p w14:paraId="328AB315" w14:textId="77777777" w:rsidR="00950094" w:rsidRPr="00950094" w:rsidRDefault="00950094" w:rsidP="00950094">
      <w:pPr>
        <w:rPr>
          <w:lang w:val="en-IN"/>
        </w:rPr>
      </w:pPr>
    </w:p>
    <w:p w14:paraId="0E04EAB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printf("Final Amount = %.2f\n", finalAmount);</w:t>
      </w:r>
    </w:p>
    <w:p w14:paraId="6DAE6B1D" w14:textId="77777777" w:rsidR="00950094" w:rsidRPr="00950094" w:rsidRDefault="00950094" w:rsidP="00950094">
      <w:pPr>
        <w:rPr>
          <w:lang w:val="en-IN"/>
        </w:rPr>
      </w:pPr>
    </w:p>
    <w:p w14:paraId="57502D8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39F030FF" w14:textId="77777777" w:rsidR="00950094" w:rsidRPr="00950094" w:rsidRDefault="00950094" w:rsidP="00950094">
      <w:pPr>
        <w:rPr>
          <w:lang w:val="en-IN"/>
        </w:rPr>
      </w:pPr>
    </w:p>
    <w:p w14:paraId="4E94780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sum = 0;</w:t>
      </w:r>
    </w:p>
    <w:p w14:paraId="30CCC89B" w14:textId="77777777" w:rsidR="00950094" w:rsidRPr="00950094" w:rsidRDefault="00950094" w:rsidP="00950094">
      <w:pPr>
        <w:rPr>
          <w:lang w:val="en-IN"/>
        </w:rPr>
      </w:pPr>
    </w:p>
    <w:p w14:paraId="3B38C10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for(int i=1;i&lt;=10;i++)</w:t>
      </w:r>
    </w:p>
    <w:p w14:paraId="0B51A71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683379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sum += i;</w:t>
      </w:r>
    </w:p>
    <w:p w14:paraId="02F8F5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23EFE2B5" w14:textId="77777777" w:rsidR="00950094" w:rsidRPr="00950094" w:rsidRDefault="00950094" w:rsidP="00950094">
      <w:pPr>
        <w:rPr>
          <w:lang w:val="en-IN"/>
        </w:rPr>
      </w:pPr>
    </w:p>
    <w:p w14:paraId="44D9091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printf("Sum = %d\n", sum);</w:t>
      </w:r>
    </w:p>
    <w:p w14:paraId="553F2900" w14:textId="77777777" w:rsidR="00950094" w:rsidRPr="00950094" w:rsidRDefault="00950094" w:rsidP="00950094">
      <w:pPr>
        <w:rPr>
          <w:lang w:val="en-IN"/>
        </w:rPr>
      </w:pPr>
    </w:p>
    <w:p w14:paraId="7314B6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7CB67D9D" w14:textId="77777777" w:rsidR="00950094" w:rsidRPr="00950094" w:rsidRDefault="00950094" w:rsidP="00950094">
      <w:pPr>
        <w:rPr>
          <w:lang w:val="en-IN"/>
        </w:rPr>
      </w:pPr>
    </w:p>
    <w:p w14:paraId="7FFDDC7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temperature = 35;</w:t>
      </w:r>
    </w:p>
    <w:p w14:paraId="48FF480C" w14:textId="77777777" w:rsidR="00950094" w:rsidRPr="00950094" w:rsidRDefault="00950094" w:rsidP="00950094">
      <w:pPr>
        <w:rPr>
          <w:lang w:val="en-IN"/>
        </w:rPr>
      </w:pPr>
    </w:p>
    <w:p w14:paraId="047BE2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if(temperature &gt; 40)</w:t>
      </w:r>
    </w:p>
    <w:p w14:paraId="1FB0290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printf("Hot Weather\n");</w:t>
      </w:r>
    </w:p>
    <w:p w14:paraId="44229C2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ECE51B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printf("Cold Weather\n");</w:t>
      </w:r>
    </w:p>
    <w:p w14:paraId="4C22FFB3" w14:textId="77777777" w:rsidR="00950094" w:rsidRPr="00950094" w:rsidRDefault="00950094" w:rsidP="00950094">
      <w:pPr>
        <w:rPr>
          <w:lang w:val="en-IN"/>
        </w:rPr>
      </w:pPr>
    </w:p>
    <w:p w14:paraId="75B864D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3E01A51C" w14:textId="77777777" w:rsidR="00950094" w:rsidRPr="00950094" w:rsidRDefault="00950094" w:rsidP="00950094">
      <w:pPr>
        <w:rPr>
          <w:lang w:val="en-IN"/>
        </w:rPr>
      </w:pPr>
    </w:p>
    <w:p w14:paraId="6027F9B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char grade = 'A';</w:t>
      </w:r>
    </w:p>
    <w:p w14:paraId="78A3B373" w14:textId="77777777" w:rsidR="00950094" w:rsidRPr="00950094" w:rsidRDefault="00950094" w:rsidP="00950094">
      <w:pPr>
        <w:rPr>
          <w:lang w:val="en-IN"/>
        </w:rPr>
      </w:pPr>
    </w:p>
    <w:p w14:paraId="3B2838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if(grade == 'A')</w:t>
      </w:r>
    </w:p>
    <w:p w14:paraId="10FABB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printf("Excellent Performance\n");</w:t>
      </w:r>
    </w:p>
    <w:p w14:paraId="7E03EEC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7EC4EC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printf("Average Performance\n");</w:t>
      </w:r>
    </w:p>
    <w:p w14:paraId="3F977705" w14:textId="77777777" w:rsidR="00950094" w:rsidRPr="00950094" w:rsidRDefault="00950094" w:rsidP="00950094">
      <w:pPr>
        <w:rPr>
          <w:lang w:val="en-IN"/>
        </w:rPr>
      </w:pPr>
    </w:p>
    <w:p w14:paraId="30BDDA5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7E6E78DF" w14:textId="77777777" w:rsidR="00950094" w:rsidRPr="00950094" w:rsidRDefault="00950094" w:rsidP="00950094">
      <w:pPr>
        <w:rPr>
          <w:lang w:val="en-IN"/>
        </w:rPr>
      </w:pPr>
    </w:p>
    <w:p w14:paraId="6F1FFC7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length = 10;</w:t>
      </w:r>
    </w:p>
    <w:p w14:paraId="3925725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width = 5;</w:t>
      </w:r>
    </w:p>
    <w:p w14:paraId="6CA153D7" w14:textId="77777777" w:rsidR="00950094" w:rsidRPr="00950094" w:rsidRDefault="00950094" w:rsidP="00950094">
      <w:pPr>
        <w:rPr>
          <w:lang w:val="en-IN"/>
        </w:rPr>
      </w:pPr>
    </w:p>
    <w:p w14:paraId="041A5B3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rectangleArea;</w:t>
      </w:r>
    </w:p>
    <w:p w14:paraId="0229127D" w14:textId="77777777" w:rsidR="00950094" w:rsidRPr="00950094" w:rsidRDefault="00950094" w:rsidP="00950094">
      <w:pPr>
        <w:rPr>
          <w:lang w:val="en-IN"/>
        </w:rPr>
      </w:pPr>
    </w:p>
    <w:p w14:paraId="7CB6F4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rectangleArea = length * width;</w:t>
      </w:r>
    </w:p>
    <w:p w14:paraId="11DE94FF" w14:textId="77777777" w:rsidR="00950094" w:rsidRPr="00950094" w:rsidRDefault="00950094" w:rsidP="00950094">
      <w:pPr>
        <w:rPr>
          <w:lang w:val="en-IN"/>
        </w:rPr>
      </w:pPr>
    </w:p>
    <w:p w14:paraId="2306B8E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printf("Rectangle Area = %d\n", rectangleArea);</w:t>
      </w:r>
    </w:p>
    <w:p w14:paraId="53F04D95" w14:textId="77777777" w:rsidR="00950094" w:rsidRPr="00950094" w:rsidRDefault="00950094" w:rsidP="00950094">
      <w:pPr>
        <w:rPr>
          <w:lang w:val="en-IN"/>
        </w:rPr>
      </w:pPr>
    </w:p>
    <w:p w14:paraId="44DD3AE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7629675D" w14:textId="77777777" w:rsidR="00950094" w:rsidRPr="00950094" w:rsidRDefault="00950094" w:rsidP="00950094">
      <w:pPr>
        <w:rPr>
          <w:lang w:val="en-IN"/>
        </w:rPr>
      </w:pPr>
    </w:p>
    <w:p w14:paraId="2D6F44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percentage = 75;</w:t>
      </w:r>
    </w:p>
    <w:p w14:paraId="20A41475" w14:textId="77777777" w:rsidR="00950094" w:rsidRPr="00950094" w:rsidRDefault="00950094" w:rsidP="00950094">
      <w:pPr>
        <w:rPr>
          <w:lang w:val="en-IN"/>
        </w:rPr>
      </w:pPr>
    </w:p>
    <w:p w14:paraId="51B18F3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if(percentage &gt;= 60)</w:t>
      </w:r>
    </w:p>
    <w:p w14:paraId="23CF179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printf("Pass\n");</w:t>
      </w:r>
    </w:p>
    <w:p w14:paraId="5AC94FC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8056CA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printf("Fail\n");</w:t>
      </w:r>
    </w:p>
    <w:p w14:paraId="03268F87" w14:textId="77777777" w:rsidR="00950094" w:rsidRPr="00950094" w:rsidRDefault="00950094" w:rsidP="00950094">
      <w:pPr>
        <w:rPr>
          <w:lang w:val="en-IN"/>
        </w:rPr>
      </w:pPr>
    </w:p>
    <w:p w14:paraId="795CD28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printf("\n");</w:t>
      </w:r>
    </w:p>
    <w:p w14:paraId="790596DA" w14:textId="77777777" w:rsidR="00950094" w:rsidRPr="00950094" w:rsidRDefault="00950094" w:rsidP="00950094">
      <w:pPr>
        <w:rPr>
          <w:lang w:val="en-IN"/>
        </w:rPr>
      </w:pPr>
    </w:p>
    <w:p w14:paraId="66792C3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printf("Program Completed Successfully\n");</w:t>
      </w:r>
    </w:p>
    <w:p w14:paraId="51A33AE3" w14:textId="77777777" w:rsidR="00950094" w:rsidRPr="00950094" w:rsidRDefault="00950094" w:rsidP="00950094">
      <w:pPr>
        <w:rPr>
          <w:lang w:val="en-IN"/>
        </w:rPr>
      </w:pPr>
    </w:p>
    <w:p w14:paraId="7E16F3A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518F0C3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E0270AD" w14:textId="7C060513" w:rsidR="00950094" w:rsidRDefault="00FE7FF7" w:rsidP="00950094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62D5E32" w14:textId="42DA3B8E" w:rsidR="00FE7FF7" w:rsidRDefault="00FE7FF7" w:rsidP="00950094">
      <w:pPr>
        <w:rPr>
          <w:lang w:val="en-IN"/>
        </w:rPr>
      </w:pPr>
      <w:r w:rsidRPr="00FE7FF7">
        <w:rPr>
          <w:noProof/>
          <w:lang w:val="en-IN"/>
        </w:rPr>
        <w:drawing>
          <wp:inline distT="0" distB="0" distL="0" distR="0" wp14:anchorId="492B8A95" wp14:editId="153E732E">
            <wp:extent cx="5486400" cy="2743200"/>
            <wp:effectExtent l="0" t="0" r="0" b="0"/>
            <wp:docPr id="21355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9807" name=""/>
                    <pic:cNvPicPr/>
                  </pic:nvPicPr>
                  <pic:blipFill rotWithShape="1">
                    <a:blip r:embed="rId13"/>
                    <a:srcRect t="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4633D" w14:textId="77777777" w:rsidR="00FE7FF7" w:rsidRDefault="00FE7FF7" w:rsidP="00950094">
      <w:pPr>
        <w:rPr>
          <w:lang w:val="en-IN"/>
        </w:rPr>
      </w:pPr>
    </w:p>
    <w:p w14:paraId="3351842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PROGRAM 7</w:t>
      </w:r>
    </w:p>
    <w:p w14:paraId="59479B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156"/>
        <w:gridCol w:w="3346"/>
        <w:gridCol w:w="3431"/>
      </w:tblGrid>
      <w:tr w:rsidR="00FE7FF7" w:rsidRPr="00FE7FF7" w14:paraId="62098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5FE81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BA175C0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C2F2D41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28E7DCAC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Correction</w:t>
            </w:r>
          </w:p>
        </w:tc>
      </w:tr>
      <w:tr w:rsidR="00FE7FF7" w:rsidRPr="00FE7FF7" w14:paraId="0CB5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C8D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78D85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A102FF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Loop condition i&lt;=5 accesses marks[5] (out of bounds)</w:t>
            </w:r>
          </w:p>
        </w:tc>
        <w:tc>
          <w:tcPr>
            <w:tcW w:w="0" w:type="auto"/>
            <w:vAlign w:val="center"/>
            <w:hideMark/>
          </w:tcPr>
          <w:p w14:paraId="4A0DC11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i&lt;5</w:t>
            </w:r>
          </w:p>
        </w:tc>
      </w:tr>
      <w:tr w:rsidR="00FE7FF7" w:rsidRPr="00FE7FF7" w14:paraId="44FC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5F3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F51E2C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374BFC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10EF3CC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 = (float)total / 5;</w:t>
            </w:r>
          </w:p>
        </w:tc>
      </w:tr>
      <w:tr w:rsidR="00FE7FF7" w:rsidRPr="00FE7FF7" w14:paraId="585E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D46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15D1679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D805B0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index starts from 1 and accesses numbers[10]</w:t>
            </w:r>
          </w:p>
        </w:tc>
        <w:tc>
          <w:tcPr>
            <w:tcW w:w="0" w:type="auto"/>
            <w:vAlign w:val="center"/>
            <w:hideMark/>
          </w:tcPr>
          <w:p w14:paraId="603124C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i=0; i&lt;10; i++</w:t>
            </w:r>
          </w:p>
        </w:tc>
      </w:tr>
      <w:tr w:rsidR="00FE7FF7" w:rsidRPr="00FE7FF7" w14:paraId="4233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659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64EE6D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BFB9A4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Buffer overflow in strcpy()</w:t>
            </w:r>
          </w:p>
        </w:tc>
        <w:tc>
          <w:tcPr>
            <w:tcW w:w="0" w:type="auto"/>
            <w:vAlign w:val="center"/>
            <w:hideMark/>
          </w:tcPr>
          <w:p w14:paraId="0E5A888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 or reduce string</w:t>
            </w:r>
          </w:p>
        </w:tc>
      </w:tr>
      <w:tr w:rsidR="00FE7FF7" w:rsidRPr="00FE7FF7" w14:paraId="436E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20C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6A5FD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8EAEE7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77CB0AE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strcpy(city,"Delhi");</w:t>
            </w:r>
          </w:p>
        </w:tc>
      </w:tr>
      <w:tr w:rsidR="00FE7FF7" w:rsidRPr="00FE7FF7" w14:paraId="4279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963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8EA8E0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9589E8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Strings compared using ==</w:t>
            </w:r>
          </w:p>
        </w:tc>
        <w:tc>
          <w:tcPr>
            <w:tcW w:w="0" w:type="auto"/>
            <w:vAlign w:val="center"/>
            <w:hideMark/>
          </w:tcPr>
          <w:p w14:paraId="07C5988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strcmp(str1,str2)</w:t>
            </w:r>
          </w:p>
        </w:tc>
      </w:tr>
      <w:tr w:rsidR="00FE7FF7" w:rsidRPr="00FE7FF7" w14:paraId="2D97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4AA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01C5BD7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Security Error</w:t>
            </w:r>
          </w:p>
        </w:tc>
        <w:tc>
          <w:tcPr>
            <w:tcW w:w="0" w:type="auto"/>
            <w:vAlign w:val="center"/>
            <w:hideMark/>
          </w:tcPr>
          <w:p w14:paraId="1A02097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gets() is unsafe</w:t>
            </w:r>
          </w:p>
        </w:tc>
        <w:tc>
          <w:tcPr>
            <w:tcW w:w="0" w:type="auto"/>
            <w:vAlign w:val="center"/>
            <w:hideMark/>
          </w:tcPr>
          <w:p w14:paraId="5B3223E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fgets()</w:t>
            </w:r>
          </w:p>
        </w:tc>
      </w:tr>
      <w:tr w:rsidR="00FE7FF7" w:rsidRPr="00FE7FF7" w14:paraId="5FB5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D78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E4BEDC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ECBB0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strcat() may overflow destination array</w:t>
            </w:r>
          </w:p>
        </w:tc>
        <w:tc>
          <w:tcPr>
            <w:tcW w:w="0" w:type="auto"/>
            <w:vAlign w:val="center"/>
            <w:hideMark/>
          </w:tcPr>
          <w:p w14:paraId="51D1264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</w:t>
            </w:r>
          </w:p>
        </w:tc>
      </w:tr>
      <w:tr w:rsidR="00FE7FF7" w:rsidRPr="00FE7FF7" w14:paraId="16D7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253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1F7862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FE25CB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 not null terminated</w:t>
            </w:r>
          </w:p>
        </w:tc>
        <w:tc>
          <w:tcPr>
            <w:tcW w:w="0" w:type="auto"/>
            <w:vAlign w:val="center"/>
            <w:hideMark/>
          </w:tcPr>
          <w:p w14:paraId="2A0B841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Add grade[2]='\0';</w:t>
            </w:r>
          </w:p>
        </w:tc>
      </w:tr>
      <w:tr w:rsidR="00FE7FF7" w:rsidRPr="00FE7FF7" w14:paraId="303D7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A27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6ED4DE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8D16F6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Negative array index arr[-1]</w:t>
            </w:r>
          </w:p>
        </w:tc>
        <w:tc>
          <w:tcPr>
            <w:tcW w:w="0" w:type="auto"/>
            <w:vAlign w:val="center"/>
            <w:hideMark/>
          </w:tcPr>
          <w:p w14:paraId="75AAB06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valid index</w:t>
            </w:r>
          </w:p>
        </w:tc>
      </w:tr>
      <w:tr w:rsidR="00FE7FF7" w:rsidRPr="00FE7FF7" w14:paraId="68EB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D70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89C5A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141E4C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index out of bounds (scores[3])</w:t>
            </w:r>
          </w:p>
        </w:tc>
        <w:tc>
          <w:tcPr>
            <w:tcW w:w="0" w:type="auto"/>
            <w:vAlign w:val="center"/>
            <w:hideMark/>
          </w:tcPr>
          <w:p w14:paraId="07F1F90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size should be 4 or remove access</w:t>
            </w:r>
          </w:p>
        </w:tc>
      </w:tr>
      <w:tr w:rsidR="00FE7FF7" w:rsidRPr="00FE7FF7" w14:paraId="4921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78B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6B916EA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54FC22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 compared using ==</w:t>
            </w:r>
          </w:p>
        </w:tc>
        <w:tc>
          <w:tcPr>
            <w:tcW w:w="0" w:type="auto"/>
            <w:vAlign w:val="center"/>
            <w:hideMark/>
          </w:tcPr>
          <w:p w14:paraId="1FD8542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strcmp(username,"admin")==0</w:t>
            </w:r>
          </w:p>
        </w:tc>
      </w:tr>
      <w:tr w:rsidR="00FE7FF7" w:rsidRPr="00FE7FF7" w14:paraId="142D4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49D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1D3594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B87F81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Buffer overflow in mobile array</w:t>
            </w:r>
          </w:p>
        </w:tc>
        <w:tc>
          <w:tcPr>
            <w:tcW w:w="0" w:type="auto"/>
            <w:vAlign w:val="center"/>
            <w:hideMark/>
          </w:tcPr>
          <w:p w14:paraId="1A4640B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</w:t>
            </w:r>
          </w:p>
        </w:tc>
      </w:tr>
      <w:tr w:rsidR="00FE7FF7" w:rsidRPr="00FE7FF7" w14:paraId="7789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765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6753455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097207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Loop condition i&lt;=5 accesses attendance[5]</w:t>
            </w:r>
          </w:p>
        </w:tc>
        <w:tc>
          <w:tcPr>
            <w:tcW w:w="0" w:type="auto"/>
            <w:vAlign w:val="center"/>
            <w:hideMark/>
          </w:tcPr>
          <w:p w14:paraId="40C598F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i&lt;5</w:t>
            </w:r>
          </w:p>
        </w:tc>
      </w:tr>
      <w:tr w:rsidR="00FE7FF7" w:rsidRPr="00FE7FF7" w14:paraId="2E067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CFA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9488B1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F0CE59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Accessing course[20] out of bounds</w:t>
            </w:r>
          </w:p>
        </w:tc>
        <w:tc>
          <w:tcPr>
            <w:tcW w:w="0" w:type="auto"/>
            <w:vAlign w:val="center"/>
            <w:hideMark/>
          </w:tcPr>
          <w:p w14:paraId="5CCFE16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valid index</w:t>
            </w:r>
          </w:p>
        </w:tc>
      </w:tr>
      <w:tr w:rsidR="00FE7FF7" w:rsidRPr="00FE7FF7" w14:paraId="7CBA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D4B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2D822C8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5F1F0E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Character array not null terminated</w:t>
            </w:r>
          </w:p>
        </w:tc>
        <w:tc>
          <w:tcPr>
            <w:tcW w:w="0" w:type="auto"/>
            <w:vAlign w:val="center"/>
            <w:hideMark/>
          </w:tcPr>
          <w:p w14:paraId="5DB4D0C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Add college[5]='\0';</w:t>
            </w:r>
          </w:p>
        </w:tc>
      </w:tr>
      <w:tr w:rsidR="00FE7FF7" w:rsidRPr="00FE7FF7" w14:paraId="2EC4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04A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199</w:t>
            </w:r>
          </w:p>
        </w:tc>
        <w:tc>
          <w:tcPr>
            <w:tcW w:w="0" w:type="auto"/>
            <w:vAlign w:val="center"/>
            <w:hideMark/>
          </w:tcPr>
          <w:p w14:paraId="6295603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7983CB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size too small for "IT-A"</w:t>
            </w:r>
          </w:p>
        </w:tc>
        <w:tc>
          <w:tcPr>
            <w:tcW w:w="0" w:type="auto"/>
            <w:vAlign w:val="center"/>
            <w:hideMark/>
          </w:tcPr>
          <w:p w14:paraId="465E67E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size to 5</w:t>
            </w:r>
          </w:p>
        </w:tc>
      </w:tr>
    </w:tbl>
    <w:p w14:paraId="3C81D86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Total Errors Identified: 17</w:t>
      </w:r>
    </w:p>
    <w:p w14:paraId="2B3C1C30" w14:textId="32BA93BF" w:rsidR="00FE7FF7" w:rsidRDefault="00FE7FF7" w:rsidP="00950094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648070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#include &lt;stdio.h&gt;</w:t>
      </w:r>
    </w:p>
    <w:p w14:paraId="2E57FE4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#include &lt;string.h&gt;</w:t>
      </w:r>
    </w:p>
    <w:p w14:paraId="00C23220" w14:textId="77777777" w:rsidR="00FE7FF7" w:rsidRPr="00FE7FF7" w:rsidRDefault="00FE7FF7" w:rsidP="00FE7FF7">
      <w:pPr>
        <w:rPr>
          <w:lang w:val="en-IN"/>
        </w:rPr>
      </w:pPr>
    </w:p>
    <w:p w14:paraId="3509AAA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int main()</w:t>
      </w:r>
    </w:p>
    <w:p w14:paraId="4EE5796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{</w:t>
      </w:r>
    </w:p>
    <w:p w14:paraId="546F3F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marks[5] = {80, 75, 90, 85, 95};</w:t>
      </w:r>
    </w:p>
    <w:p w14:paraId="4AE3A97A" w14:textId="77777777" w:rsidR="00FE7FF7" w:rsidRPr="00FE7FF7" w:rsidRDefault="00FE7FF7" w:rsidP="00FE7FF7">
      <w:pPr>
        <w:rPr>
          <w:lang w:val="en-IN"/>
        </w:rPr>
      </w:pPr>
    </w:p>
    <w:p w14:paraId="1AE98BF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printf("Student Marks\n");</w:t>
      </w:r>
    </w:p>
    <w:p w14:paraId="0CAAF94B" w14:textId="77777777" w:rsidR="00FE7FF7" w:rsidRPr="00FE7FF7" w:rsidRDefault="00FE7FF7" w:rsidP="00FE7FF7">
      <w:pPr>
        <w:rPr>
          <w:lang w:val="en-IN"/>
        </w:rPr>
      </w:pPr>
    </w:p>
    <w:p w14:paraId="162A6A1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i&lt;5; i++)</w:t>
      </w:r>
    </w:p>
    <w:p w14:paraId="7433F4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832FDC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printf("%d ", marks[i]);</w:t>
      </w:r>
    </w:p>
    <w:p w14:paraId="273EEC0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3F27502" w14:textId="77777777" w:rsidR="00FE7FF7" w:rsidRPr="00FE7FF7" w:rsidRDefault="00FE7FF7" w:rsidP="00FE7FF7">
      <w:pPr>
        <w:rPr>
          <w:lang w:val="en-IN"/>
        </w:rPr>
      </w:pPr>
    </w:p>
    <w:p w14:paraId="777F8FB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printf("\n");</w:t>
      </w:r>
    </w:p>
    <w:p w14:paraId="73BA2078" w14:textId="77777777" w:rsidR="00FE7FF7" w:rsidRPr="00FE7FF7" w:rsidRDefault="00FE7FF7" w:rsidP="00FE7FF7">
      <w:pPr>
        <w:rPr>
          <w:lang w:val="en-IN"/>
        </w:rPr>
      </w:pPr>
    </w:p>
    <w:p w14:paraId="467CA1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total = 0;</w:t>
      </w:r>
    </w:p>
    <w:p w14:paraId="364C2907" w14:textId="77777777" w:rsidR="00FE7FF7" w:rsidRPr="00FE7FF7" w:rsidRDefault="00FE7FF7" w:rsidP="00FE7FF7">
      <w:pPr>
        <w:rPr>
          <w:lang w:val="en-IN"/>
        </w:rPr>
      </w:pPr>
    </w:p>
    <w:p w14:paraId="22CECB9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i&lt;5; i++)</w:t>
      </w:r>
    </w:p>
    <w:p w14:paraId="7265DFE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494AD4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total += marks[i];</w:t>
      </w:r>
    </w:p>
    <w:p w14:paraId="56C6B51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}</w:t>
      </w:r>
    </w:p>
    <w:p w14:paraId="201F4DD1" w14:textId="77777777" w:rsidR="00FE7FF7" w:rsidRPr="00FE7FF7" w:rsidRDefault="00FE7FF7" w:rsidP="00FE7FF7">
      <w:pPr>
        <w:rPr>
          <w:lang w:val="en-IN"/>
        </w:rPr>
      </w:pPr>
    </w:p>
    <w:p w14:paraId="6BF8FF7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float average = (float)total / 5;</w:t>
      </w:r>
    </w:p>
    <w:p w14:paraId="4A6CC547" w14:textId="77777777" w:rsidR="00FE7FF7" w:rsidRPr="00FE7FF7" w:rsidRDefault="00FE7FF7" w:rsidP="00FE7FF7">
      <w:pPr>
        <w:rPr>
          <w:lang w:val="en-IN"/>
        </w:rPr>
      </w:pPr>
    </w:p>
    <w:p w14:paraId="49D9213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printf("Average = %.2f\n", average);</w:t>
      </w:r>
    </w:p>
    <w:p w14:paraId="29DC0E74" w14:textId="77777777" w:rsidR="00FE7FF7" w:rsidRPr="00FE7FF7" w:rsidRDefault="00FE7FF7" w:rsidP="00FE7FF7">
      <w:pPr>
        <w:rPr>
          <w:lang w:val="en-IN"/>
        </w:rPr>
      </w:pPr>
    </w:p>
    <w:p w14:paraId="7A2338F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numbers[10];</w:t>
      </w:r>
    </w:p>
    <w:p w14:paraId="344CC70D" w14:textId="77777777" w:rsidR="00FE7FF7" w:rsidRPr="00FE7FF7" w:rsidRDefault="00FE7FF7" w:rsidP="00FE7FF7">
      <w:pPr>
        <w:rPr>
          <w:lang w:val="en-IN"/>
        </w:rPr>
      </w:pPr>
    </w:p>
    <w:p w14:paraId="007D127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i&lt;10; i++)</w:t>
      </w:r>
    </w:p>
    <w:p w14:paraId="593A49C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2C2D3C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numbers[i] = (i + 1) * 10;</w:t>
      </w:r>
    </w:p>
    <w:p w14:paraId="5E71EF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53EE1262" w14:textId="77777777" w:rsidR="00FE7FF7" w:rsidRPr="00FE7FF7" w:rsidRDefault="00FE7FF7" w:rsidP="00FE7FF7">
      <w:pPr>
        <w:rPr>
          <w:lang w:val="en-IN"/>
        </w:rPr>
      </w:pPr>
    </w:p>
    <w:p w14:paraId="6F4408F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printf("Numbers Array\n");</w:t>
      </w:r>
    </w:p>
    <w:p w14:paraId="201839D5" w14:textId="77777777" w:rsidR="00FE7FF7" w:rsidRPr="00FE7FF7" w:rsidRDefault="00FE7FF7" w:rsidP="00FE7FF7">
      <w:pPr>
        <w:rPr>
          <w:lang w:val="en-IN"/>
        </w:rPr>
      </w:pPr>
    </w:p>
    <w:p w14:paraId="5C6F550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i&lt;10; i++)</w:t>
      </w:r>
    </w:p>
    <w:p w14:paraId="361EC82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5F1B11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printf("%d ", numbers[i]);</w:t>
      </w:r>
    </w:p>
    <w:p w14:paraId="3422FA1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CE25765" w14:textId="77777777" w:rsidR="00FE7FF7" w:rsidRPr="00FE7FF7" w:rsidRDefault="00FE7FF7" w:rsidP="00FE7FF7">
      <w:pPr>
        <w:rPr>
          <w:lang w:val="en-IN"/>
        </w:rPr>
      </w:pPr>
    </w:p>
    <w:p w14:paraId="523F994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printf("\n");</w:t>
      </w:r>
    </w:p>
    <w:p w14:paraId="6CE72B1A" w14:textId="77777777" w:rsidR="00FE7FF7" w:rsidRPr="00FE7FF7" w:rsidRDefault="00FE7FF7" w:rsidP="00FE7FF7">
      <w:pPr>
        <w:rPr>
          <w:lang w:val="en-IN"/>
        </w:rPr>
      </w:pPr>
    </w:p>
    <w:p w14:paraId="7B6D722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name[20];</w:t>
      </w:r>
    </w:p>
    <w:p w14:paraId="30C0A5E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strcpy(name, "ComputerScience");</w:t>
      </w:r>
    </w:p>
    <w:p w14:paraId="69AA164A" w14:textId="77777777" w:rsidR="00FE7FF7" w:rsidRPr="00FE7FF7" w:rsidRDefault="00FE7FF7" w:rsidP="00FE7FF7">
      <w:pPr>
        <w:rPr>
          <w:lang w:val="en-IN"/>
        </w:rPr>
      </w:pPr>
    </w:p>
    <w:p w14:paraId="3D2600A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name);</w:t>
      </w:r>
    </w:p>
    <w:p w14:paraId="75F301F8" w14:textId="77777777" w:rsidR="00FE7FF7" w:rsidRPr="00FE7FF7" w:rsidRDefault="00FE7FF7" w:rsidP="00FE7FF7">
      <w:pPr>
        <w:rPr>
          <w:lang w:val="en-IN"/>
        </w:rPr>
      </w:pPr>
    </w:p>
    <w:p w14:paraId="069F6D0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city[20] = "Jaipur";</w:t>
      </w:r>
    </w:p>
    <w:p w14:paraId="2D254DAD" w14:textId="77777777" w:rsidR="00FE7FF7" w:rsidRPr="00FE7FF7" w:rsidRDefault="00FE7FF7" w:rsidP="00FE7FF7">
      <w:pPr>
        <w:rPr>
          <w:lang w:val="en-IN"/>
        </w:rPr>
      </w:pPr>
    </w:p>
    <w:p w14:paraId="0B21B3E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strcpy(city, "Delhi");</w:t>
      </w:r>
    </w:p>
    <w:p w14:paraId="270048EA" w14:textId="77777777" w:rsidR="00FE7FF7" w:rsidRPr="00FE7FF7" w:rsidRDefault="00FE7FF7" w:rsidP="00FE7FF7">
      <w:pPr>
        <w:rPr>
          <w:lang w:val="en-IN"/>
        </w:rPr>
      </w:pPr>
    </w:p>
    <w:p w14:paraId="50FA0D3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city);</w:t>
      </w:r>
    </w:p>
    <w:p w14:paraId="23DA4A35" w14:textId="77777777" w:rsidR="00FE7FF7" w:rsidRPr="00FE7FF7" w:rsidRDefault="00FE7FF7" w:rsidP="00FE7FF7">
      <w:pPr>
        <w:rPr>
          <w:lang w:val="en-IN"/>
        </w:rPr>
      </w:pPr>
    </w:p>
    <w:p w14:paraId="085D887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str1[20] = "Hello";</w:t>
      </w:r>
    </w:p>
    <w:p w14:paraId="0748A2A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str2[20] = "Hello";</w:t>
      </w:r>
    </w:p>
    <w:p w14:paraId="0893E830" w14:textId="77777777" w:rsidR="00FE7FF7" w:rsidRPr="00FE7FF7" w:rsidRDefault="00FE7FF7" w:rsidP="00FE7FF7">
      <w:pPr>
        <w:rPr>
          <w:lang w:val="en-IN"/>
        </w:rPr>
      </w:pPr>
    </w:p>
    <w:p w14:paraId="2D3F29E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if(strcmp(str1, str2) == 0)</w:t>
      </w:r>
    </w:p>
    <w:p w14:paraId="6B37E3D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A2D06F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printf("Strings are Equal\n");</w:t>
      </w:r>
    </w:p>
    <w:p w14:paraId="0C71642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751B58D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else</w:t>
      </w:r>
    </w:p>
    <w:p w14:paraId="352C574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11CD53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printf("Strings are Different\n");</w:t>
      </w:r>
    </w:p>
    <w:p w14:paraId="4A2BC4E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0C2E387A" w14:textId="77777777" w:rsidR="00FE7FF7" w:rsidRPr="00FE7FF7" w:rsidRDefault="00FE7FF7" w:rsidP="00FE7FF7">
      <w:pPr>
        <w:rPr>
          <w:lang w:val="en-IN"/>
        </w:rPr>
      </w:pPr>
    </w:p>
    <w:p w14:paraId="64395BB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password[20];</w:t>
      </w:r>
    </w:p>
    <w:p w14:paraId="07813D14" w14:textId="77777777" w:rsidR="00FE7FF7" w:rsidRPr="00FE7FF7" w:rsidRDefault="00FE7FF7" w:rsidP="00FE7FF7">
      <w:pPr>
        <w:rPr>
          <w:lang w:val="en-IN"/>
        </w:rPr>
      </w:pPr>
    </w:p>
    <w:p w14:paraId="0410CC7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printf("Enter Password: ");</w:t>
      </w:r>
    </w:p>
    <w:p w14:paraId="1380741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fgets(password, sizeof(password), stdin);</w:t>
      </w:r>
    </w:p>
    <w:p w14:paraId="41F1F95C" w14:textId="77777777" w:rsidR="00FE7FF7" w:rsidRPr="00FE7FF7" w:rsidRDefault="00FE7FF7" w:rsidP="00FE7FF7">
      <w:pPr>
        <w:rPr>
          <w:lang w:val="en-IN"/>
        </w:rPr>
      </w:pPr>
    </w:p>
    <w:p w14:paraId="7AF80CF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printf("Password = %s\n", password);</w:t>
      </w:r>
    </w:p>
    <w:p w14:paraId="1915878B" w14:textId="77777777" w:rsidR="00FE7FF7" w:rsidRPr="00FE7FF7" w:rsidRDefault="00FE7FF7" w:rsidP="00FE7FF7">
      <w:pPr>
        <w:rPr>
          <w:lang w:val="en-IN"/>
        </w:rPr>
      </w:pPr>
    </w:p>
    <w:p w14:paraId="69FD9B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char firstName[40] = "Robil";</w:t>
      </w:r>
    </w:p>
    <w:p w14:paraId="41329E2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lastName[20] = "Varshney";</w:t>
      </w:r>
    </w:p>
    <w:p w14:paraId="4DEA7392" w14:textId="77777777" w:rsidR="00FE7FF7" w:rsidRPr="00FE7FF7" w:rsidRDefault="00FE7FF7" w:rsidP="00FE7FF7">
      <w:pPr>
        <w:rPr>
          <w:lang w:val="en-IN"/>
        </w:rPr>
      </w:pPr>
    </w:p>
    <w:p w14:paraId="3660785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strcat(firstName, lastName);</w:t>
      </w:r>
    </w:p>
    <w:p w14:paraId="2DF656D6" w14:textId="77777777" w:rsidR="00FE7FF7" w:rsidRPr="00FE7FF7" w:rsidRDefault="00FE7FF7" w:rsidP="00FE7FF7">
      <w:pPr>
        <w:rPr>
          <w:lang w:val="en-IN"/>
        </w:rPr>
      </w:pPr>
    </w:p>
    <w:p w14:paraId="5E6E1B6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firstName);</w:t>
      </w:r>
    </w:p>
    <w:p w14:paraId="411EC33E" w14:textId="77777777" w:rsidR="00FE7FF7" w:rsidRPr="00FE7FF7" w:rsidRDefault="00FE7FF7" w:rsidP="00FE7FF7">
      <w:pPr>
        <w:rPr>
          <w:lang w:val="en-IN"/>
        </w:rPr>
      </w:pPr>
    </w:p>
    <w:p w14:paraId="5435068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grade[5];</w:t>
      </w:r>
    </w:p>
    <w:p w14:paraId="11483D31" w14:textId="77777777" w:rsidR="00FE7FF7" w:rsidRPr="00FE7FF7" w:rsidRDefault="00FE7FF7" w:rsidP="00FE7FF7">
      <w:pPr>
        <w:rPr>
          <w:lang w:val="en-IN"/>
        </w:rPr>
      </w:pPr>
    </w:p>
    <w:p w14:paraId="1B60339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grade[0] = 'A';</w:t>
      </w:r>
    </w:p>
    <w:p w14:paraId="54A87AA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grade[1] = '+';</w:t>
      </w:r>
    </w:p>
    <w:p w14:paraId="5E754A9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grade[2] = '\0';</w:t>
      </w:r>
    </w:p>
    <w:p w14:paraId="54BBE729" w14:textId="77777777" w:rsidR="00FE7FF7" w:rsidRPr="00FE7FF7" w:rsidRDefault="00FE7FF7" w:rsidP="00FE7FF7">
      <w:pPr>
        <w:rPr>
          <w:lang w:val="en-IN"/>
        </w:rPr>
      </w:pPr>
    </w:p>
    <w:p w14:paraId="479FFB5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grade);</w:t>
      </w:r>
    </w:p>
    <w:p w14:paraId="5F7A2493" w14:textId="77777777" w:rsidR="00FE7FF7" w:rsidRPr="00FE7FF7" w:rsidRDefault="00FE7FF7" w:rsidP="00FE7FF7">
      <w:pPr>
        <w:rPr>
          <w:lang w:val="en-IN"/>
        </w:rPr>
      </w:pPr>
    </w:p>
    <w:p w14:paraId="6BDA11C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arr[5] = {1,2,3,4,5};</w:t>
      </w:r>
    </w:p>
    <w:p w14:paraId="27E94BED" w14:textId="77777777" w:rsidR="00FE7FF7" w:rsidRPr="00FE7FF7" w:rsidRDefault="00FE7FF7" w:rsidP="00FE7FF7">
      <w:pPr>
        <w:rPr>
          <w:lang w:val="en-IN"/>
        </w:rPr>
      </w:pPr>
    </w:p>
    <w:p w14:paraId="3C1278F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printf("%d\n", arr[0]);</w:t>
      </w:r>
    </w:p>
    <w:p w14:paraId="2BB7B2F0" w14:textId="77777777" w:rsidR="00FE7FF7" w:rsidRPr="00FE7FF7" w:rsidRDefault="00FE7FF7" w:rsidP="00FE7FF7">
      <w:pPr>
        <w:rPr>
          <w:lang w:val="en-IN"/>
        </w:rPr>
      </w:pPr>
    </w:p>
    <w:p w14:paraId="415869C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department[20];</w:t>
      </w:r>
    </w:p>
    <w:p w14:paraId="77DF6AF5" w14:textId="77777777" w:rsidR="00FE7FF7" w:rsidRPr="00FE7FF7" w:rsidRDefault="00FE7FF7" w:rsidP="00FE7FF7">
      <w:pPr>
        <w:rPr>
          <w:lang w:val="en-IN"/>
        </w:rPr>
      </w:pPr>
    </w:p>
    <w:p w14:paraId="51172D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scanf("%19s", department);</w:t>
      </w:r>
    </w:p>
    <w:p w14:paraId="013A0C2E" w14:textId="77777777" w:rsidR="00FE7FF7" w:rsidRPr="00FE7FF7" w:rsidRDefault="00FE7FF7" w:rsidP="00FE7FF7">
      <w:pPr>
        <w:rPr>
          <w:lang w:val="en-IN"/>
        </w:rPr>
      </w:pPr>
    </w:p>
    <w:p w14:paraId="2AF1F16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department);</w:t>
      </w:r>
    </w:p>
    <w:p w14:paraId="1EC74BE6" w14:textId="77777777" w:rsidR="00FE7FF7" w:rsidRPr="00FE7FF7" w:rsidRDefault="00FE7FF7" w:rsidP="00FE7FF7">
      <w:pPr>
        <w:rPr>
          <w:lang w:val="en-IN"/>
        </w:rPr>
      </w:pPr>
    </w:p>
    <w:p w14:paraId="5EB774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email[25] = "student@gmail.com";</w:t>
      </w:r>
    </w:p>
    <w:p w14:paraId="3EEE252F" w14:textId="77777777" w:rsidR="00FE7FF7" w:rsidRPr="00FE7FF7" w:rsidRDefault="00FE7FF7" w:rsidP="00FE7FF7">
      <w:pPr>
        <w:rPr>
          <w:lang w:val="en-IN"/>
        </w:rPr>
      </w:pPr>
    </w:p>
    <w:p w14:paraId="5115577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email);</w:t>
      </w:r>
    </w:p>
    <w:p w14:paraId="3ACA20F7" w14:textId="77777777" w:rsidR="00FE7FF7" w:rsidRPr="00FE7FF7" w:rsidRDefault="00FE7FF7" w:rsidP="00FE7FF7">
      <w:pPr>
        <w:rPr>
          <w:lang w:val="en-IN"/>
        </w:rPr>
      </w:pPr>
    </w:p>
    <w:p w14:paraId="775F734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scores[4];</w:t>
      </w:r>
    </w:p>
    <w:p w14:paraId="23D74D6E" w14:textId="77777777" w:rsidR="00FE7FF7" w:rsidRPr="00FE7FF7" w:rsidRDefault="00FE7FF7" w:rsidP="00FE7FF7">
      <w:pPr>
        <w:rPr>
          <w:lang w:val="en-IN"/>
        </w:rPr>
      </w:pPr>
    </w:p>
    <w:p w14:paraId="15C2439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scores[0] = 90;</w:t>
      </w:r>
    </w:p>
    <w:p w14:paraId="58A6B38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scores[1] = 80;</w:t>
      </w:r>
    </w:p>
    <w:p w14:paraId="0E42B93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scores[2] = 70;</w:t>
      </w:r>
    </w:p>
    <w:p w14:paraId="30C8EF3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scores[3] = 60;</w:t>
      </w:r>
    </w:p>
    <w:p w14:paraId="278CEDB7" w14:textId="77777777" w:rsidR="00FE7FF7" w:rsidRPr="00FE7FF7" w:rsidRDefault="00FE7FF7" w:rsidP="00FE7FF7">
      <w:pPr>
        <w:rPr>
          <w:lang w:val="en-IN"/>
        </w:rPr>
      </w:pPr>
    </w:p>
    <w:p w14:paraId="648840D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printf("%d\n", scores[3]);</w:t>
      </w:r>
    </w:p>
    <w:p w14:paraId="5A2BB318" w14:textId="77777777" w:rsidR="00FE7FF7" w:rsidRPr="00FE7FF7" w:rsidRDefault="00FE7FF7" w:rsidP="00FE7FF7">
      <w:pPr>
        <w:rPr>
          <w:lang w:val="en-IN"/>
        </w:rPr>
      </w:pPr>
    </w:p>
    <w:p w14:paraId="598294C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subject[15] = "Programming";</w:t>
      </w:r>
    </w:p>
    <w:p w14:paraId="0191A5AE" w14:textId="77777777" w:rsidR="00FE7FF7" w:rsidRPr="00FE7FF7" w:rsidRDefault="00FE7FF7" w:rsidP="00FE7FF7">
      <w:pPr>
        <w:rPr>
          <w:lang w:val="en-IN"/>
        </w:rPr>
      </w:pPr>
    </w:p>
    <w:p w14:paraId="4B8DB77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subject);</w:t>
      </w:r>
    </w:p>
    <w:p w14:paraId="16C40D00" w14:textId="77777777" w:rsidR="00FE7FF7" w:rsidRPr="00FE7FF7" w:rsidRDefault="00FE7FF7" w:rsidP="00FE7FF7">
      <w:pPr>
        <w:rPr>
          <w:lang w:val="en-IN"/>
        </w:rPr>
      </w:pPr>
    </w:p>
    <w:p w14:paraId="7A3383D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username[20];</w:t>
      </w:r>
    </w:p>
    <w:p w14:paraId="25562DA5" w14:textId="77777777" w:rsidR="00FE7FF7" w:rsidRPr="00FE7FF7" w:rsidRDefault="00FE7FF7" w:rsidP="00FE7FF7">
      <w:pPr>
        <w:rPr>
          <w:lang w:val="en-IN"/>
        </w:rPr>
      </w:pPr>
    </w:p>
    <w:p w14:paraId="7621D8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printf("Enter Username: ");</w:t>
      </w:r>
    </w:p>
    <w:p w14:paraId="0B8328F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scanf("%19s", username);</w:t>
      </w:r>
    </w:p>
    <w:p w14:paraId="41C8435C" w14:textId="77777777" w:rsidR="00FE7FF7" w:rsidRPr="00FE7FF7" w:rsidRDefault="00FE7FF7" w:rsidP="00FE7FF7">
      <w:pPr>
        <w:rPr>
          <w:lang w:val="en-IN"/>
        </w:rPr>
      </w:pPr>
    </w:p>
    <w:p w14:paraId="3ACCE4E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if(strcmp(username, "admin") == 0)</w:t>
      </w:r>
    </w:p>
    <w:p w14:paraId="617672D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18219FA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printf("Valid User\n");</w:t>
      </w:r>
    </w:p>
    <w:p w14:paraId="5CF62D1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6B2DD03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else</w:t>
      </w:r>
    </w:p>
    <w:p w14:paraId="579A5C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{</w:t>
      </w:r>
    </w:p>
    <w:p w14:paraId="57E2FCD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printf("Invalid User\n");</w:t>
      </w:r>
    </w:p>
    <w:p w14:paraId="3A0ABEB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49424612" w14:textId="77777777" w:rsidR="00FE7FF7" w:rsidRPr="00FE7FF7" w:rsidRDefault="00FE7FF7" w:rsidP="00FE7FF7">
      <w:pPr>
        <w:rPr>
          <w:lang w:val="en-IN"/>
        </w:rPr>
      </w:pPr>
    </w:p>
    <w:p w14:paraId="0E86FC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mobile[15];</w:t>
      </w:r>
    </w:p>
    <w:p w14:paraId="6B8249EF" w14:textId="77777777" w:rsidR="00FE7FF7" w:rsidRPr="00FE7FF7" w:rsidRDefault="00FE7FF7" w:rsidP="00FE7FF7">
      <w:pPr>
        <w:rPr>
          <w:lang w:val="en-IN"/>
        </w:rPr>
      </w:pPr>
    </w:p>
    <w:p w14:paraId="005B438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strcpy(mobile, "987654321012");</w:t>
      </w:r>
    </w:p>
    <w:p w14:paraId="483A1C28" w14:textId="77777777" w:rsidR="00FE7FF7" w:rsidRPr="00FE7FF7" w:rsidRDefault="00FE7FF7" w:rsidP="00FE7FF7">
      <w:pPr>
        <w:rPr>
          <w:lang w:val="en-IN"/>
        </w:rPr>
      </w:pPr>
    </w:p>
    <w:p w14:paraId="785718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mobile);</w:t>
      </w:r>
    </w:p>
    <w:p w14:paraId="404F0E0A" w14:textId="77777777" w:rsidR="00FE7FF7" w:rsidRPr="00FE7FF7" w:rsidRDefault="00FE7FF7" w:rsidP="00FE7FF7">
      <w:pPr>
        <w:rPr>
          <w:lang w:val="en-IN"/>
        </w:rPr>
      </w:pPr>
    </w:p>
    <w:p w14:paraId="33DA76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attendance[5] = {1,1,1,1,1};</w:t>
      </w:r>
    </w:p>
    <w:p w14:paraId="5F017A78" w14:textId="77777777" w:rsidR="00FE7FF7" w:rsidRPr="00FE7FF7" w:rsidRDefault="00FE7FF7" w:rsidP="00FE7FF7">
      <w:pPr>
        <w:rPr>
          <w:lang w:val="en-IN"/>
        </w:rPr>
      </w:pPr>
    </w:p>
    <w:p w14:paraId="56C4499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present = 0;</w:t>
      </w:r>
    </w:p>
    <w:p w14:paraId="43486406" w14:textId="77777777" w:rsidR="00FE7FF7" w:rsidRPr="00FE7FF7" w:rsidRDefault="00FE7FF7" w:rsidP="00FE7FF7">
      <w:pPr>
        <w:rPr>
          <w:lang w:val="en-IN"/>
        </w:rPr>
      </w:pPr>
    </w:p>
    <w:p w14:paraId="4B3214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i&lt;5; i++)</w:t>
      </w:r>
    </w:p>
    <w:p w14:paraId="5B3C953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3E35C99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present += attendance[i];</w:t>
      </w:r>
    </w:p>
    <w:p w14:paraId="308328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2A65885" w14:textId="77777777" w:rsidR="00FE7FF7" w:rsidRPr="00FE7FF7" w:rsidRDefault="00FE7FF7" w:rsidP="00FE7FF7">
      <w:pPr>
        <w:rPr>
          <w:lang w:val="en-IN"/>
        </w:rPr>
      </w:pPr>
    </w:p>
    <w:p w14:paraId="329EAF7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printf("Present Days = %d\n", present);</w:t>
      </w:r>
    </w:p>
    <w:p w14:paraId="0CBD8D0C" w14:textId="77777777" w:rsidR="00FE7FF7" w:rsidRPr="00FE7FF7" w:rsidRDefault="00FE7FF7" w:rsidP="00FE7FF7">
      <w:pPr>
        <w:rPr>
          <w:lang w:val="en-IN"/>
        </w:rPr>
      </w:pPr>
    </w:p>
    <w:p w14:paraId="5ED8B6A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course[20] = "C Programming";</w:t>
      </w:r>
    </w:p>
    <w:p w14:paraId="3AE45F2A" w14:textId="77777777" w:rsidR="00FE7FF7" w:rsidRPr="00FE7FF7" w:rsidRDefault="00FE7FF7" w:rsidP="00FE7FF7">
      <w:pPr>
        <w:rPr>
          <w:lang w:val="en-IN"/>
        </w:rPr>
      </w:pPr>
    </w:p>
    <w:p w14:paraId="6623AC1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printf("%c\n", course[0]);</w:t>
      </w:r>
    </w:p>
    <w:p w14:paraId="018CF1E7" w14:textId="77777777" w:rsidR="00FE7FF7" w:rsidRPr="00FE7FF7" w:rsidRDefault="00FE7FF7" w:rsidP="00FE7FF7">
      <w:pPr>
        <w:rPr>
          <w:lang w:val="en-IN"/>
        </w:rPr>
      </w:pPr>
    </w:p>
    <w:p w14:paraId="1728E9B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college[20];</w:t>
      </w:r>
    </w:p>
    <w:p w14:paraId="179AA6D7" w14:textId="77777777" w:rsidR="00FE7FF7" w:rsidRPr="00FE7FF7" w:rsidRDefault="00FE7FF7" w:rsidP="00FE7FF7">
      <w:pPr>
        <w:rPr>
          <w:lang w:val="en-IN"/>
        </w:rPr>
      </w:pPr>
    </w:p>
    <w:p w14:paraId="22FF3C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college[0] = 'A';</w:t>
      </w:r>
    </w:p>
    <w:p w14:paraId="34B4065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college[1] = 'C';</w:t>
      </w:r>
    </w:p>
    <w:p w14:paraId="796409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college[2] = 'E';</w:t>
      </w:r>
    </w:p>
    <w:p w14:paraId="0DBD928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college[3] = 'I';</w:t>
      </w:r>
    </w:p>
    <w:p w14:paraId="3CAA4AB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college[4] = 'T';</w:t>
      </w:r>
    </w:p>
    <w:p w14:paraId="6C00040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college[5] = '\0';</w:t>
      </w:r>
    </w:p>
    <w:p w14:paraId="57A73BF6" w14:textId="77777777" w:rsidR="00FE7FF7" w:rsidRPr="00FE7FF7" w:rsidRDefault="00FE7FF7" w:rsidP="00FE7FF7">
      <w:pPr>
        <w:rPr>
          <w:lang w:val="en-IN"/>
        </w:rPr>
      </w:pPr>
    </w:p>
    <w:p w14:paraId="45B427D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college);</w:t>
      </w:r>
    </w:p>
    <w:p w14:paraId="2B69CE15" w14:textId="77777777" w:rsidR="00FE7FF7" w:rsidRPr="00FE7FF7" w:rsidRDefault="00FE7FF7" w:rsidP="00FE7FF7">
      <w:pPr>
        <w:rPr>
          <w:lang w:val="en-IN"/>
        </w:rPr>
      </w:pPr>
    </w:p>
    <w:p w14:paraId="1513C7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rollNo[5];</w:t>
      </w:r>
    </w:p>
    <w:p w14:paraId="32C94719" w14:textId="77777777" w:rsidR="00FE7FF7" w:rsidRPr="00FE7FF7" w:rsidRDefault="00FE7FF7" w:rsidP="00FE7FF7">
      <w:pPr>
        <w:rPr>
          <w:lang w:val="en-IN"/>
        </w:rPr>
      </w:pPr>
    </w:p>
    <w:p w14:paraId="6EB9551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i&lt;5; i++)</w:t>
      </w:r>
    </w:p>
    <w:p w14:paraId="5702000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2C756D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scanf("%d", &amp;rollNo[i]);</w:t>
      </w:r>
    </w:p>
    <w:p w14:paraId="345A87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0FFC4350" w14:textId="77777777" w:rsidR="00FE7FF7" w:rsidRPr="00FE7FF7" w:rsidRDefault="00FE7FF7" w:rsidP="00FE7FF7">
      <w:pPr>
        <w:rPr>
          <w:lang w:val="en-IN"/>
        </w:rPr>
      </w:pPr>
    </w:p>
    <w:p w14:paraId="5BAF1E0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printf("\nRoll Numbers\n");</w:t>
      </w:r>
    </w:p>
    <w:p w14:paraId="681F6401" w14:textId="77777777" w:rsidR="00FE7FF7" w:rsidRPr="00FE7FF7" w:rsidRDefault="00FE7FF7" w:rsidP="00FE7FF7">
      <w:pPr>
        <w:rPr>
          <w:lang w:val="en-IN"/>
        </w:rPr>
      </w:pPr>
    </w:p>
    <w:p w14:paraId="174C716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for(int i=0; i&lt;5; i++)</w:t>
      </w:r>
    </w:p>
    <w:p w14:paraId="6AA82E2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0FE5F0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printf("%d ", rollNo[i]);</w:t>
      </w:r>
    </w:p>
    <w:p w14:paraId="4991AF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750E130E" w14:textId="77777777" w:rsidR="00FE7FF7" w:rsidRPr="00FE7FF7" w:rsidRDefault="00FE7FF7" w:rsidP="00FE7FF7">
      <w:pPr>
        <w:rPr>
          <w:lang w:val="en-IN"/>
        </w:rPr>
      </w:pPr>
    </w:p>
    <w:p w14:paraId="37FE06A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printf("\n");</w:t>
      </w:r>
    </w:p>
    <w:p w14:paraId="27523D90" w14:textId="77777777" w:rsidR="00FE7FF7" w:rsidRPr="00FE7FF7" w:rsidRDefault="00FE7FF7" w:rsidP="00FE7FF7">
      <w:pPr>
        <w:rPr>
          <w:lang w:val="en-IN"/>
        </w:rPr>
      </w:pPr>
    </w:p>
    <w:p w14:paraId="191091A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char section[5] = "IT-A";</w:t>
      </w:r>
    </w:p>
    <w:p w14:paraId="2BB1AE48" w14:textId="77777777" w:rsidR="00FE7FF7" w:rsidRPr="00FE7FF7" w:rsidRDefault="00FE7FF7" w:rsidP="00FE7FF7">
      <w:pPr>
        <w:rPr>
          <w:lang w:val="en-IN"/>
        </w:rPr>
      </w:pPr>
    </w:p>
    <w:p w14:paraId="5A77D37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printf("%s\n", section);</w:t>
      </w:r>
    </w:p>
    <w:p w14:paraId="41F8C88F" w14:textId="77777777" w:rsidR="00FE7FF7" w:rsidRPr="00FE7FF7" w:rsidRDefault="00FE7FF7" w:rsidP="00FE7FF7">
      <w:pPr>
        <w:rPr>
          <w:lang w:val="en-IN"/>
        </w:rPr>
      </w:pPr>
    </w:p>
    <w:p w14:paraId="0032FC9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printf("\nProgram Finished\n");</w:t>
      </w:r>
    </w:p>
    <w:p w14:paraId="3F1173F1" w14:textId="77777777" w:rsidR="00FE7FF7" w:rsidRPr="00FE7FF7" w:rsidRDefault="00FE7FF7" w:rsidP="00FE7FF7">
      <w:pPr>
        <w:rPr>
          <w:lang w:val="en-IN"/>
        </w:rPr>
      </w:pPr>
    </w:p>
    <w:p w14:paraId="1B99AFC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return 0;</w:t>
      </w:r>
    </w:p>
    <w:p w14:paraId="4B06672C" w14:textId="4FB0D40E" w:rsidR="00FE7FF7" w:rsidRDefault="00FE7FF7" w:rsidP="00FE7FF7">
      <w:pPr>
        <w:rPr>
          <w:lang w:val="en-IN"/>
        </w:rPr>
      </w:pPr>
      <w:r w:rsidRPr="00FE7FF7">
        <w:rPr>
          <w:lang w:val="en-IN"/>
        </w:rPr>
        <w:t>}</w:t>
      </w:r>
    </w:p>
    <w:p w14:paraId="74F85055" w14:textId="0838454F" w:rsidR="00FE7FF7" w:rsidRDefault="00FE7FF7" w:rsidP="00FE7FF7">
      <w:pPr>
        <w:rPr>
          <w:lang w:val="en-IN"/>
        </w:rPr>
      </w:pPr>
      <w:r w:rsidRPr="00FE7FF7">
        <w:rPr>
          <w:noProof/>
          <w:lang w:val="en-IN"/>
        </w:rPr>
        <w:drawing>
          <wp:inline distT="0" distB="0" distL="0" distR="0" wp14:anchorId="71C7A271" wp14:editId="7AE442E6">
            <wp:extent cx="5486400" cy="4495165"/>
            <wp:effectExtent l="0" t="0" r="0" b="635"/>
            <wp:docPr id="160381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3293" name=""/>
                    <pic:cNvPicPr/>
                  </pic:nvPicPr>
                  <pic:blipFill rotWithShape="1">
                    <a:blip r:embed="rId14"/>
                    <a:srcRect t="3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9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E79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PROGRAM 8</w:t>
      </w:r>
    </w:p>
    <w:p w14:paraId="200B223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257"/>
        <w:gridCol w:w="4106"/>
        <w:gridCol w:w="2540"/>
      </w:tblGrid>
      <w:tr w:rsidR="00FE7FF7" w:rsidRPr="00FE7FF7" w14:paraId="4FEFB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B74C9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2C2C2BB2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35951BFD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345F87F6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Correction</w:t>
            </w:r>
          </w:p>
        </w:tc>
      </w:tr>
      <w:tr w:rsidR="00FE7FF7" w:rsidRPr="00FE7FF7" w14:paraId="7278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F55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03FC2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ED385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add() requires 2 arguments but only 1 provided</w:t>
            </w:r>
          </w:p>
        </w:tc>
        <w:tc>
          <w:tcPr>
            <w:tcW w:w="0" w:type="auto"/>
            <w:vAlign w:val="center"/>
            <w:hideMark/>
          </w:tcPr>
          <w:p w14:paraId="4E962E3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add(num1, num2)</w:t>
            </w:r>
          </w:p>
        </w:tc>
      </w:tr>
      <w:tr w:rsidR="00FE7FF7" w:rsidRPr="00FE7FF7" w14:paraId="7CE1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323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276CC4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287F7F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average() requires 3 arguments but only 2 provided</w:t>
            </w:r>
          </w:p>
        </w:tc>
        <w:tc>
          <w:tcPr>
            <w:tcW w:w="0" w:type="auto"/>
            <w:vAlign w:val="center"/>
            <w:hideMark/>
          </w:tcPr>
          <w:p w14:paraId="6540AAB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average(70,80,90)</w:t>
            </w:r>
          </w:p>
        </w:tc>
      </w:tr>
      <w:tr w:rsidR="00FE7FF7" w:rsidRPr="00FE7FF7" w14:paraId="373F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1AE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6C62816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A0B837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calculateGrade() not declared or defined</w:t>
            </w:r>
          </w:p>
        </w:tc>
        <w:tc>
          <w:tcPr>
            <w:tcW w:w="0" w:type="auto"/>
            <w:vAlign w:val="center"/>
            <w:hideMark/>
          </w:tcPr>
          <w:p w14:paraId="46BF62D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 or remove call</w:t>
            </w:r>
          </w:p>
        </w:tc>
      </w:tr>
      <w:tr w:rsidR="00FE7FF7" w:rsidRPr="00FE7FF7" w14:paraId="5BE9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B10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1F5F7D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430CF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circleArea() not declared or defined</w:t>
            </w:r>
          </w:p>
        </w:tc>
        <w:tc>
          <w:tcPr>
            <w:tcW w:w="0" w:type="auto"/>
            <w:vAlign w:val="center"/>
            <w:hideMark/>
          </w:tcPr>
          <w:p w14:paraId="1F8567B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27D02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DD5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50FB81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716F20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sumArray() not declared or defined</w:t>
            </w:r>
          </w:p>
        </w:tc>
        <w:tc>
          <w:tcPr>
            <w:tcW w:w="0" w:type="auto"/>
            <w:vAlign w:val="center"/>
            <w:hideMark/>
          </w:tcPr>
          <w:p w14:paraId="364FA09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4CAD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D9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11EFC2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CBC1F6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displayResult() not declared or defined</w:t>
            </w:r>
          </w:p>
        </w:tc>
        <w:tc>
          <w:tcPr>
            <w:tcW w:w="0" w:type="auto"/>
            <w:vAlign w:val="center"/>
            <w:hideMark/>
          </w:tcPr>
          <w:p w14:paraId="580ED92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6F54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EEA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706B518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024D36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 calculation may lose precision</w:t>
            </w:r>
          </w:p>
        </w:tc>
        <w:tc>
          <w:tcPr>
            <w:tcW w:w="0" w:type="auto"/>
            <w:vAlign w:val="center"/>
            <w:hideMark/>
          </w:tcPr>
          <w:p w14:paraId="7FD0262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(a+b+c)/3.0</w:t>
            </w:r>
          </w:p>
        </w:tc>
      </w:tr>
      <w:tr w:rsidR="00FE7FF7" w:rsidRPr="00FE7FF7" w14:paraId="4C56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B6A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47035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758446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Factorial of 0 should be 1, not 0</w:t>
            </w:r>
          </w:p>
        </w:tc>
        <w:tc>
          <w:tcPr>
            <w:tcW w:w="0" w:type="auto"/>
            <w:vAlign w:val="center"/>
            <w:hideMark/>
          </w:tcPr>
          <w:p w14:paraId="6044D97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1;</w:t>
            </w:r>
          </w:p>
        </w:tc>
      </w:tr>
      <w:tr w:rsidR="00FE7FF7" w:rsidRPr="00FE7FF7" w14:paraId="7AE0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67F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4A49FCF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37A7D3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Swap does not affect original variables (call by value)</w:t>
            </w:r>
          </w:p>
        </w:tc>
        <w:tc>
          <w:tcPr>
            <w:tcW w:w="0" w:type="auto"/>
            <w:vAlign w:val="center"/>
            <w:hideMark/>
          </w:tcPr>
          <w:p w14:paraId="5D21F5D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pointers</w:t>
            </w:r>
          </w:p>
        </w:tc>
      </w:tr>
      <w:tr w:rsidR="00FE7FF7" w:rsidRPr="00FE7FF7" w14:paraId="3D32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709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3B9AA7B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721226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Maximum function returns smaller value</w:t>
            </w:r>
          </w:p>
        </w:tc>
        <w:tc>
          <w:tcPr>
            <w:tcW w:w="0" w:type="auto"/>
            <w:vAlign w:val="center"/>
            <w:hideMark/>
          </w:tcPr>
          <w:p w14:paraId="0D3173C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larger value</w:t>
            </w:r>
          </w:p>
        </w:tc>
      </w:tr>
      <w:tr w:rsidR="00FE7FF7" w:rsidRPr="00FE7FF7" w14:paraId="6237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370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5C185B5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D74C5A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Recursive Fibonacci formula incorrect</w:t>
            </w:r>
          </w:p>
        </w:tc>
        <w:tc>
          <w:tcPr>
            <w:tcW w:w="0" w:type="auto"/>
            <w:vAlign w:val="center"/>
            <w:hideMark/>
          </w:tcPr>
          <w:p w14:paraId="73CEDE6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fibonacci(n-1)+fibonacci(n-2)</w:t>
            </w:r>
          </w:p>
        </w:tc>
      </w:tr>
      <w:tr w:rsidR="00FE7FF7" w:rsidRPr="00FE7FF7" w14:paraId="565C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AEA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05E5E4F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F8E406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Integer division in percentage calculation</w:t>
            </w:r>
          </w:p>
        </w:tc>
        <w:tc>
          <w:tcPr>
            <w:tcW w:w="0" w:type="auto"/>
            <w:vAlign w:val="center"/>
            <w:hideMark/>
          </w:tcPr>
          <w:p w14:paraId="6F48C93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(marks*100.0)/total</w:t>
            </w:r>
          </w:p>
        </w:tc>
      </w:tr>
      <w:tr w:rsidR="00FE7FF7" w:rsidRPr="00FE7FF7" w14:paraId="76B2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E60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2A3A621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CD11EB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returns float but uses return;</w:t>
            </w:r>
          </w:p>
        </w:tc>
        <w:tc>
          <w:tcPr>
            <w:tcW w:w="0" w:type="auto"/>
            <w:vAlign w:val="center"/>
            <w:hideMark/>
          </w:tcPr>
          <w:p w14:paraId="1D94F61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si;</w:t>
            </w:r>
          </w:p>
        </w:tc>
      </w:tr>
      <w:tr w:rsidR="00FE7FF7" w:rsidRPr="00FE7FF7" w14:paraId="19C9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CED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E0FDB6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60D01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Power loop runs one time less</w:t>
            </w:r>
          </w:p>
        </w:tc>
        <w:tc>
          <w:tcPr>
            <w:tcW w:w="0" w:type="auto"/>
            <w:vAlign w:val="center"/>
            <w:hideMark/>
          </w:tcPr>
          <w:p w14:paraId="7A1BDBB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i&lt;=exp</w:t>
            </w:r>
          </w:p>
        </w:tc>
      </w:tr>
      <w:tr w:rsidR="00FE7FF7" w:rsidRPr="00FE7FF7" w14:paraId="13B3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EA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197</w:t>
            </w:r>
          </w:p>
        </w:tc>
        <w:tc>
          <w:tcPr>
            <w:tcW w:w="0" w:type="auto"/>
            <w:vAlign w:val="center"/>
            <w:hideMark/>
          </w:tcPr>
          <w:p w14:paraId="3FE6637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481D87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does not return value</w:t>
            </w:r>
          </w:p>
        </w:tc>
        <w:tc>
          <w:tcPr>
            <w:tcW w:w="0" w:type="auto"/>
            <w:vAlign w:val="center"/>
            <w:hideMark/>
          </w:tcPr>
          <w:p w14:paraId="045A35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rev;</w:t>
            </w:r>
          </w:p>
        </w:tc>
      </w:tr>
      <w:tr w:rsidR="00FE7FF7" w:rsidRPr="00FE7FF7" w14:paraId="64E1D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DD8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F0AA4D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63C46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Prime function returns 1 for non-prime</w:t>
            </w:r>
          </w:p>
        </w:tc>
        <w:tc>
          <w:tcPr>
            <w:tcW w:w="0" w:type="auto"/>
            <w:vAlign w:val="center"/>
            <w:hideMark/>
          </w:tcPr>
          <w:p w14:paraId="1C72382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0 when divisible</w:t>
            </w:r>
          </w:p>
        </w:tc>
      </w:tr>
      <w:tr w:rsidR="00FE7FF7" w:rsidRPr="00FE7FF7" w14:paraId="5B54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408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14:paraId="4AD262F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42A755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loop accesses out of bounds (&lt;=size)</w:t>
            </w:r>
          </w:p>
        </w:tc>
        <w:tc>
          <w:tcPr>
            <w:tcW w:w="0" w:type="auto"/>
            <w:vAlign w:val="center"/>
            <w:hideMark/>
          </w:tcPr>
          <w:p w14:paraId="6BE56B5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&lt; size</w:t>
            </w:r>
          </w:p>
        </w:tc>
      </w:tr>
      <w:tr w:rsidR="00FE7FF7" w:rsidRPr="00FE7FF7" w14:paraId="6806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06C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371C793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62A97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Infinite recursion</w:t>
            </w:r>
          </w:p>
        </w:tc>
        <w:tc>
          <w:tcPr>
            <w:tcW w:w="0" w:type="auto"/>
            <w:vAlign w:val="center"/>
            <w:hideMark/>
          </w:tcPr>
          <w:p w14:paraId="160C117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Add base condition</w:t>
            </w:r>
          </w:p>
        </w:tc>
      </w:tr>
      <w:tr w:rsidR="00FE7FF7" w:rsidRPr="00FE7FF7" w14:paraId="14D35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1ED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14:paraId="237EB8D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F867D7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75889BF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length * width</w:t>
            </w:r>
          </w:p>
        </w:tc>
      </w:tr>
      <w:tr w:rsidR="00FE7FF7" w:rsidRPr="00FE7FF7" w14:paraId="4EF0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BCB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268</w:t>
            </w:r>
          </w:p>
        </w:tc>
        <w:tc>
          <w:tcPr>
            <w:tcW w:w="0" w:type="auto"/>
            <w:vAlign w:val="center"/>
            <w:hideMark/>
          </w:tcPr>
          <w:p w14:paraId="5026E89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FB4B09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Cube function returns square</w:t>
            </w:r>
          </w:p>
        </w:tc>
        <w:tc>
          <w:tcPr>
            <w:tcW w:w="0" w:type="auto"/>
            <w:vAlign w:val="center"/>
            <w:hideMark/>
          </w:tcPr>
          <w:p w14:paraId="51E8116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n*n*n</w:t>
            </w:r>
          </w:p>
        </w:tc>
      </w:tr>
    </w:tbl>
    <w:p w14:paraId="0519135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Total Errors Identified: 20</w:t>
      </w:r>
    </w:p>
    <w:p w14:paraId="08DC5FA5" w14:textId="0FA5382F" w:rsidR="00FE7FF7" w:rsidRDefault="00FE7FF7" w:rsidP="00FE7FF7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0E28FC9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#include &lt;stdio.h&gt;</w:t>
      </w:r>
    </w:p>
    <w:p w14:paraId="556E6573" w14:textId="77777777" w:rsidR="00FE7FF7" w:rsidRPr="00FE7FF7" w:rsidRDefault="00FE7FF7" w:rsidP="00FE7FF7">
      <w:pPr>
        <w:rPr>
          <w:b/>
          <w:bCs/>
          <w:lang w:val="en-IN"/>
        </w:rPr>
      </w:pPr>
    </w:p>
    <w:p w14:paraId="0736C2A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add(int a, int b);</w:t>
      </w:r>
    </w:p>
    <w:p w14:paraId="5AD613E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float average(int a, int b, int c);</w:t>
      </w:r>
    </w:p>
    <w:p w14:paraId="61C738B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factorial(int n);</w:t>
      </w:r>
    </w:p>
    <w:p w14:paraId="32D7F1F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void swap(int *a, int *b);</w:t>
      </w:r>
    </w:p>
    <w:p w14:paraId="2169712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maximum(int a, int b);</w:t>
      </w:r>
    </w:p>
    <w:p w14:paraId="6526033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fibonacci(int n);</w:t>
      </w:r>
    </w:p>
    <w:p w14:paraId="7E57057C" w14:textId="77777777" w:rsidR="00FE7FF7" w:rsidRPr="00FE7FF7" w:rsidRDefault="00FE7FF7" w:rsidP="00FE7FF7">
      <w:pPr>
        <w:rPr>
          <w:b/>
          <w:bCs/>
          <w:lang w:val="en-IN"/>
        </w:rPr>
      </w:pPr>
    </w:p>
    <w:p w14:paraId="6B7A6D7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main()</w:t>
      </w:r>
    </w:p>
    <w:p w14:paraId="52C56A9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7A96AA9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num1 = 10;</w:t>
      </w:r>
    </w:p>
    <w:p w14:paraId="011A981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lastRenderedPageBreak/>
        <w:t xml:space="preserve">    int num2 = 20;</w:t>
      </w:r>
    </w:p>
    <w:p w14:paraId="7449069D" w14:textId="77777777" w:rsidR="00FE7FF7" w:rsidRPr="00FE7FF7" w:rsidRDefault="00FE7FF7" w:rsidP="00FE7FF7">
      <w:pPr>
        <w:rPr>
          <w:b/>
          <w:bCs/>
          <w:lang w:val="en-IN"/>
        </w:rPr>
      </w:pPr>
    </w:p>
    <w:p w14:paraId="308F9C9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result = add(num1, num2);</w:t>
      </w:r>
    </w:p>
    <w:p w14:paraId="10770CEC" w14:textId="77777777" w:rsidR="00FE7FF7" w:rsidRPr="00FE7FF7" w:rsidRDefault="00FE7FF7" w:rsidP="00FE7FF7">
      <w:pPr>
        <w:rPr>
          <w:b/>
          <w:bCs/>
          <w:lang w:val="en-IN"/>
        </w:rPr>
      </w:pPr>
    </w:p>
    <w:p w14:paraId="423778D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printf("Sum = %d\n", result);</w:t>
      </w:r>
    </w:p>
    <w:p w14:paraId="65230E3E" w14:textId="77777777" w:rsidR="00FE7FF7" w:rsidRPr="00FE7FF7" w:rsidRDefault="00FE7FF7" w:rsidP="00FE7FF7">
      <w:pPr>
        <w:rPr>
          <w:b/>
          <w:bCs/>
          <w:lang w:val="en-IN"/>
        </w:rPr>
      </w:pPr>
    </w:p>
    <w:p w14:paraId="0CE6475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float avg = average(70,80,90);</w:t>
      </w:r>
    </w:p>
    <w:p w14:paraId="794B1D15" w14:textId="77777777" w:rsidR="00FE7FF7" w:rsidRPr="00FE7FF7" w:rsidRDefault="00FE7FF7" w:rsidP="00FE7FF7">
      <w:pPr>
        <w:rPr>
          <w:b/>
          <w:bCs/>
          <w:lang w:val="en-IN"/>
        </w:rPr>
      </w:pPr>
    </w:p>
    <w:p w14:paraId="51A797F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printf("Average = %.2f\n", avg);</w:t>
      </w:r>
    </w:p>
    <w:p w14:paraId="257E3AA6" w14:textId="77777777" w:rsidR="00FE7FF7" w:rsidRPr="00FE7FF7" w:rsidRDefault="00FE7FF7" w:rsidP="00FE7FF7">
      <w:pPr>
        <w:rPr>
          <w:b/>
          <w:bCs/>
          <w:lang w:val="en-IN"/>
        </w:rPr>
      </w:pPr>
    </w:p>
    <w:p w14:paraId="769CAA3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fact = factorial(5);</w:t>
      </w:r>
    </w:p>
    <w:p w14:paraId="733A53B2" w14:textId="77777777" w:rsidR="00FE7FF7" w:rsidRPr="00FE7FF7" w:rsidRDefault="00FE7FF7" w:rsidP="00FE7FF7">
      <w:pPr>
        <w:rPr>
          <w:b/>
          <w:bCs/>
          <w:lang w:val="en-IN"/>
        </w:rPr>
      </w:pPr>
    </w:p>
    <w:p w14:paraId="1FA9C68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printf("Factorial = %d\n", fact);</w:t>
      </w:r>
    </w:p>
    <w:p w14:paraId="4F32146A" w14:textId="77777777" w:rsidR="00FE7FF7" w:rsidRPr="00FE7FF7" w:rsidRDefault="00FE7FF7" w:rsidP="00FE7FF7">
      <w:pPr>
        <w:rPr>
          <w:b/>
          <w:bCs/>
          <w:lang w:val="en-IN"/>
        </w:rPr>
      </w:pPr>
    </w:p>
    <w:p w14:paraId="4F460B8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x = 100;</w:t>
      </w:r>
    </w:p>
    <w:p w14:paraId="4D3474B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y = 200;</w:t>
      </w:r>
    </w:p>
    <w:p w14:paraId="706F2975" w14:textId="77777777" w:rsidR="00FE7FF7" w:rsidRPr="00FE7FF7" w:rsidRDefault="00FE7FF7" w:rsidP="00FE7FF7">
      <w:pPr>
        <w:rPr>
          <w:b/>
          <w:bCs/>
          <w:lang w:val="en-IN"/>
        </w:rPr>
      </w:pPr>
    </w:p>
    <w:p w14:paraId="7396738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printf("Before Swap\n");</w:t>
      </w:r>
    </w:p>
    <w:p w14:paraId="6DDBC06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printf("%d %d\n", x, y);</w:t>
      </w:r>
    </w:p>
    <w:p w14:paraId="22717468" w14:textId="77777777" w:rsidR="00FE7FF7" w:rsidRPr="00FE7FF7" w:rsidRDefault="00FE7FF7" w:rsidP="00FE7FF7">
      <w:pPr>
        <w:rPr>
          <w:b/>
          <w:bCs/>
          <w:lang w:val="en-IN"/>
        </w:rPr>
      </w:pPr>
    </w:p>
    <w:p w14:paraId="758B81C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swap(&amp;x,&amp;y);</w:t>
      </w:r>
    </w:p>
    <w:p w14:paraId="03FEEB38" w14:textId="77777777" w:rsidR="00FE7FF7" w:rsidRPr="00FE7FF7" w:rsidRDefault="00FE7FF7" w:rsidP="00FE7FF7">
      <w:pPr>
        <w:rPr>
          <w:b/>
          <w:bCs/>
          <w:lang w:val="en-IN"/>
        </w:rPr>
      </w:pPr>
    </w:p>
    <w:p w14:paraId="659265B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printf("After Swap\n");</w:t>
      </w:r>
    </w:p>
    <w:p w14:paraId="3C55C57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printf("%d %d\n", x, y);</w:t>
      </w:r>
    </w:p>
    <w:p w14:paraId="418492B0" w14:textId="77777777" w:rsidR="00FE7FF7" w:rsidRPr="00FE7FF7" w:rsidRDefault="00FE7FF7" w:rsidP="00FE7FF7">
      <w:pPr>
        <w:rPr>
          <w:b/>
          <w:bCs/>
          <w:lang w:val="en-IN"/>
        </w:rPr>
      </w:pPr>
    </w:p>
    <w:p w14:paraId="15FC2F7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max = maximum(15,25);</w:t>
      </w:r>
    </w:p>
    <w:p w14:paraId="06B5FE04" w14:textId="77777777" w:rsidR="00FE7FF7" w:rsidRPr="00FE7FF7" w:rsidRDefault="00FE7FF7" w:rsidP="00FE7FF7">
      <w:pPr>
        <w:rPr>
          <w:b/>
          <w:bCs/>
          <w:lang w:val="en-IN"/>
        </w:rPr>
      </w:pPr>
    </w:p>
    <w:p w14:paraId="0EDE96C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printf("Maximum = %d\n", max);</w:t>
      </w:r>
    </w:p>
    <w:p w14:paraId="0C4A1F8A" w14:textId="77777777" w:rsidR="00FE7FF7" w:rsidRPr="00FE7FF7" w:rsidRDefault="00FE7FF7" w:rsidP="00FE7FF7">
      <w:pPr>
        <w:rPr>
          <w:b/>
          <w:bCs/>
          <w:lang w:val="en-IN"/>
        </w:rPr>
      </w:pPr>
    </w:p>
    <w:p w14:paraId="12A8B8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fib = fibonacci(10);</w:t>
      </w:r>
    </w:p>
    <w:p w14:paraId="6DAE0496" w14:textId="77777777" w:rsidR="00FE7FF7" w:rsidRPr="00FE7FF7" w:rsidRDefault="00FE7FF7" w:rsidP="00FE7FF7">
      <w:pPr>
        <w:rPr>
          <w:b/>
          <w:bCs/>
          <w:lang w:val="en-IN"/>
        </w:rPr>
      </w:pPr>
    </w:p>
    <w:p w14:paraId="47F2ECD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printf("Fibonacci = %d\n", fib);</w:t>
      </w:r>
    </w:p>
    <w:p w14:paraId="4D7417B8" w14:textId="77777777" w:rsidR="00FE7FF7" w:rsidRPr="00FE7FF7" w:rsidRDefault="00FE7FF7" w:rsidP="00FE7FF7">
      <w:pPr>
        <w:rPr>
          <w:b/>
          <w:bCs/>
          <w:lang w:val="en-IN"/>
        </w:rPr>
      </w:pPr>
    </w:p>
    <w:p w14:paraId="79BEC91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0;</w:t>
      </w:r>
    </w:p>
    <w:p w14:paraId="2735F3C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5BD66446" w14:textId="77777777" w:rsidR="00FE7FF7" w:rsidRPr="00FE7FF7" w:rsidRDefault="00FE7FF7" w:rsidP="00FE7FF7">
      <w:pPr>
        <w:rPr>
          <w:b/>
          <w:bCs/>
          <w:lang w:val="en-IN"/>
        </w:rPr>
      </w:pPr>
    </w:p>
    <w:p w14:paraId="4AD1ADBE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add(int a, int b)</w:t>
      </w:r>
    </w:p>
    <w:p w14:paraId="6903237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38749D7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a + b;</w:t>
      </w:r>
    </w:p>
    <w:p w14:paraId="6CC8D2A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6F45A834" w14:textId="77777777" w:rsidR="00FE7FF7" w:rsidRPr="00FE7FF7" w:rsidRDefault="00FE7FF7" w:rsidP="00FE7FF7">
      <w:pPr>
        <w:rPr>
          <w:b/>
          <w:bCs/>
          <w:lang w:val="en-IN"/>
        </w:rPr>
      </w:pPr>
    </w:p>
    <w:p w14:paraId="5E52CFC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float average(int a, int b, int c)</w:t>
      </w:r>
    </w:p>
    <w:p w14:paraId="29FA972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0D85AF6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(a + b + c) / 3.0;</w:t>
      </w:r>
    </w:p>
    <w:p w14:paraId="5CA6BC0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03889943" w14:textId="77777777" w:rsidR="00FE7FF7" w:rsidRPr="00FE7FF7" w:rsidRDefault="00FE7FF7" w:rsidP="00FE7FF7">
      <w:pPr>
        <w:rPr>
          <w:b/>
          <w:bCs/>
          <w:lang w:val="en-IN"/>
        </w:rPr>
      </w:pPr>
    </w:p>
    <w:p w14:paraId="2A6C59B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factorial(int n)</w:t>
      </w:r>
    </w:p>
    <w:p w14:paraId="19BA61B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1E42EDE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if(n == 0)</w:t>
      </w:r>
    </w:p>
    <w:p w14:paraId="08ADF45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1;</w:t>
      </w:r>
    </w:p>
    <w:p w14:paraId="14836847" w14:textId="77777777" w:rsidR="00FE7FF7" w:rsidRPr="00FE7FF7" w:rsidRDefault="00FE7FF7" w:rsidP="00FE7FF7">
      <w:pPr>
        <w:rPr>
          <w:b/>
          <w:bCs/>
          <w:lang w:val="en-IN"/>
        </w:rPr>
      </w:pPr>
    </w:p>
    <w:p w14:paraId="104427E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n * factorial(n - 1);</w:t>
      </w:r>
    </w:p>
    <w:p w14:paraId="21BAFCDE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lastRenderedPageBreak/>
        <w:t>}</w:t>
      </w:r>
    </w:p>
    <w:p w14:paraId="1D839C7A" w14:textId="77777777" w:rsidR="00FE7FF7" w:rsidRPr="00FE7FF7" w:rsidRDefault="00FE7FF7" w:rsidP="00FE7FF7">
      <w:pPr>
        <w:rPr>
          <w:b/>
          <w:bCs/>
          <w:lang w:val="en-IN"/>
        </w:rPr>
      </w:pPr>
    </w:p>
    <w:p w14:paraId="5D16C74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void swap(int *a, int *b)</w:t>
      </w:r>
    </w:p>
    <w:p w14:paraId="4DE7587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3F39A22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temp = *a;</w:t>
      </w:r>
    </w:p>
    <w:p w14:paraId="210D77C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*a = *b;</w:t>
      </w:r>
    </w:p>
    <w:p w14:paraId="1CB7B73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*b = temp;</w:t>
      </w:r>
    </w:p>
    <w:p w14:paraId="4EFCE19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56666C0A" w14:textId="77777777" w:rsidR="00FE7FF7" w:rsidRPr="00FE7FF7" w:rsidRDefault="00FE7FF7" w:rsidP="00FE7FF7">
      <w:pPr>
        <w:rPr>
          <w:b/>
          <w:bCs/>
          <w:lang w:val="en-IN"/>
        </w:rPr>
      </w:pPr>
    </w:p>
    <w:p w14:paraId="324B98D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maximum(int a, int b)</w:t>
      </w:r>
    </w:p>
    <w:p w14:paraId="19336ED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652EDAF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if(a &gt; b)</w:t>
      </w:r>
    </w:p>
    <w:p w14:paraId="5192C81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a;</w:t>
      </w:r>
    </w:p>
    <w:p w14:paraId="0712E11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else</w:t>
      </w:r>
    </w:p>
    <w:p w14:paraId="7A51F4D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b;</w:t>
      </w:r>
    </w:p>
    <w:p w14:paraId="3529B80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1C852D06" w14:textId="77777777" w:rsidR="00FE7FF7" w:rsidRPr="00FE7FF7" w:rsidRDefault="00FE7FF7" w:rsidP="00FE7FF7">
      <w:pPr>
        <w:rPr>
          <w:b/>
          <w:bCs/>
          <w:lang w:val="en-IN"/>
        </w:rPr>
      </w:pPr>
    </w:p>
    <w:p w14:paraId="3C1D02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int fibonacci(int n)</w:t>
      </w:r>
    </w:p>
    <w:p w14:paraId="3FE8EDEF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65FCBA2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if(n == 0)</w:t>
      </w:r>
    </w:p>
    <w:p w14:paraId="1EA6273D" w14:textId="787F6BB4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0;</w:t>
      </w:r>
    </w:p>
    <w:p w14:paraId="673C14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if(n == 1)</w:t>
      </w:r>
    </w:p>
    <w:p w14:paraId="24DEC045" w14:textId="6F5A5BC4" w:rsid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1;</w:t>
      </w:r>
    </w:p>
    <w:p w14:paraId="7C887896" w14:textId="77777777" w:rsidR="004F3062" w:rsidRPr="00FE7FF7" w:rsidRDefault="004F3062" w:rsidP="00FE7FF7">
      <w:pPr>
        <w:rPr>
          <w:b/>
          <w:bCs/>
          <w:lang w:val="en-IN"/>
        </w:rPr>
      </w:pPr>
    </w:p>
    <w:p w14:paraId="1082F03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fibonacci(n-1) + fibonacci(n-2);</w:t>
      </w:r>
    </w:p>
    <w:p w14:paraId="690C027B" w14:textId="0A46E71F" w:rsid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467A5E4E" w14:textId="581EE2FA" w:rsidR="00FE7FF7" w:rsidRDefault="004F3062" w:rsidP="00FE7FF7">
      <w:pPr>
        <w:rPr>
          <w:b/>
          <w:bCs/>
          <w:lang w:val="en-IN"/>
        </w:rPr>
      </w:pPr>
      <w:r w:rsidRPr="004F3062">
        <w:rPr>
          <w:b/>
          <w:bCs/>
          <w:noProof/>
          <w:lang w:val="en-IN"/>
        </w:rPr>
        <w:lastRenderedPageBreak/>
        <w:drawing>
          <wp:inline distT="0" distB="0" distL="0" distR="0" wp14:anchorId="33F68662" wp14:editId="6FF9BB9D">
            <wp:extent cx="5486400" cy="1577340"/>
            <wp:effectExtent l="0" t="0" r="0" b="3810"/>
            <wp:docPr id="4877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7859" name=""/>
                    <pic:cNvPicPr/>
                  </pic:nvPicPr>
                  <pic:blipFill rotWithShape="1">
                    <a:blip r:embed="rId15"/>
                    <a:srcRect t="9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C1A39" w14:textId="77777777" w:rsidR="004F3062" w:rsidRDefault="004F3062" w:rsidP="00FE7FF7">
      <w:pPr>
        <w:rPr>
          <w:b/>
          <w:bCs/>
          <w:lang w:val="en-IN"/>
        </w:rPr>
      </w:pPr>
    </w:p>
    <w:p w14:paraId="7588733F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PROGRAM 9</w:t>
      </w:r>
    </w:p>
    <w:p w14:paraId="0EBA2F67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15"/>
        <w:gridCol w:w="3574"/>
        <w:gridCol w:w="2922"/>
      </w:tblGrid>
      <w:tr w:rsidR="004F3062" w:rsidRPr="004F3062" w14:paraId="6FDF4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92B1B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5B7767D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A495E6B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BB813E0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Correction</w:t>
            </w:r>
          </w:p>
        </w:tc>
      </w:tr>
      <w:tr w:rsidR="004F3062" w:rsidRPr="004F3062" w14:paraId="501A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63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0045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77BF0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pointer ptr1 dereferenced</w:t>
            </w:r>
          </w:p>
        </w:tc>
        <w:tc>
          <w:tcPr>
            <w:tcW w:w="0" w:type="auto"/>
            <w:vAlign w:val="center"/>
            <w:hideMark/>
          </w:tcPr>
          <w:p w14:paraId="3EE772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Initialize pointer before use</w:t>
            </w:r>
          </w:p>
        </w:tc>
      </w:tr>
      <w:tr w:rsidR="004F3062" w:rsidRPr="004F3062" w14:paraId="69699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629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46149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F9028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dereferenced (*ptr2)</w:t>
            </w:r>
          </w:p>
        </w:tc>
        <w:tc>
          <w:tcPr>
            <w:tcW w:w="0" w:type="auto"/>
            <w:vAlign w:val="center"/>
            <w:hideMark/>
          </w:tcPr>
          <w:p w14:paraId="4875C73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memory or assign valid address</w:t>
            </w:r>
          </w:p>
        </w:tc>
      </w:tr>
      <w:tr w:rsidR="004F3062" w:rsidRPr="004F3062" w14:paraId="4612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CF2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BA55B4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1ABFD1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Pointer increment causes invalid memory access</w:t>
            </w:r>
          </w:p>
        </w:tc>
        <w:tc>
          <w:tcPr>
            <w:tcW w:w="0" w:type="auto"/>
            <w:vAlign w:val="center"/>
            <w:hideMark/>
          </w:tcPr>
          <w:p w14:paraId="4E19926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beyond valid object</w:t>
            </w:r>
          </w:p>
        </w:tc>
      </w:tr>
      <w:tr w:rsidR="004F3062" w:rsidRPr="004F3062" w14:paraId="5B51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B1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4611D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C26698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(ptr4 + 10)</w:t>
            </w:r>
          </w:p>
        </w:tc>
        <w:tc>
          <w:tcPr>
            <w:tcW w:w="0" w:type="auto"/>
            <w:vAlign w:val="center"/>
            <w:hideMark/>
          </w:tcPr>
          <w:p w14:paraId="58AC0BE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 within array</w:t>
            </w:r>
          </w:p>
        </w:tc>
      </w:tr>
      <w:tr w:rsidR="004F3062" w:rsidRPr="004F3062" w14:paraId="4231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44D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09615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8BE9D8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Accessing memory after free(ptr5)</w:t>
            </w:r>
          </w:p>
        </w:tc>
        <w:tc>
          <w:tcPr>
            <w:tcW w:w="0" w:type="auto"/>
            <w:vAlign w:val="center"/>
            <w:hideMark/>
          </w:tcPr>
          <w:p w14:paraId="23AD15F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use pointer after free</w:t>
            </w:r>
          </w:p>
        </w:tc>
      </w:tr>
      <w:tr w:rsidR="004F3062" w:rsidRPr="004F3062" w14:paraId="4796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0A6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4AF6D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BEDA0C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(ptr6 set to NULL before free)</w:t>
            </w:r>
          </w:p>
        </w:tc>
        <w:tc>
          <w:tcPr>
            <w:tcW w:w="0" w:type="auto"/>
            <w:vAlign w:val="center"/>
            <w:hideMark/>
          </w:tcPr>
          <w:p w14:paraId="663CDA7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Call free(ptr6) before assigning NULL</w:t>
            </w:r>
          </w:p>
        </w:tc>
      </w:tr>
      <w:tr w:rsidR="004F3062" w:rsidRPr="004F3062" w14:paraId="7A0B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B3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5113E2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1891FE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Allocated only 5 bytes but used as 10 integers</w:t>
            </w:r>
          </w:p>
        </w:tc>
        <w:tc>
          <w:tcPr>
            <w:tcW w:w="0" w:type="auto"/>
            <w:vAlign w:val="center"/>
            <w:hideMark/>
          </w:tcPr>
          <w:p w14:paraId="449A99D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sufficient memory</w:t>
            </w:r>
          </w:p>
        </w:tc>
      </w:tr>
      <w:tr w:rsidR="004F3062" w:rsidRPr="004F3062" w14:paraId="38451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CDB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76C1D2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9A8165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(ptr8[3])</w:t>
            </w:r>
          </w:p>
        </w:tc>
        <w:tc>
          <w:tcPr>
            <w:tcW w:w="0" w:type="auto"/>
            <w:vAlign w:val="center"/>
            <w:hideMark/>
          </w:tcPr>
          <w:p w14:paraId="406D32D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larger array or remove access</w:t>
            </w:r>
          </w:p>
        </w:tc>
      </w:tr>
      <w:tr w:rsidR="004F3062" w:rsidRPr="004F3062" w14:paraId="437E1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D40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31E244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662593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760546E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only once</w:t>
            </w:r>
          </w:p>
        </w:tc>
      </w:tr>
      <w:tr w:rsidR="004F3062" w:rsidRPr="004F3062" w14:paraId="0E1E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337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92</w:t>
            </w:r>
          </w:p>
        </w:tc>
        <w:tc>
          <w:tcPr>
            <w:tcW w:w="0" w:type="auto"/>
            <w:vAlign w:val="center"/>
            <w:hideMark/>
          </w:tcPr>
          <w:p w14:paraId="23FFC16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5AB8B9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allocated memory printed</w:t>
            </w:r>
          </w:p>
        </w:tc>
        <w:tc>
          <w:tcPr>
            <w:tcW w:w="0" w:type="auto"/>
            <w:vAlign w:val="center"/>
            <w:hideMark/>
          </w:tcPr>
          <w:p w14:paraId="4116433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 value before printing</w:t>
            </w:r>
          </w:p>
        </w:tc>
      </w:tr>
      <w:tr w:rsidR="004F3062" w:rsidRPr="004F3062" w14:paraId="0D0C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CFD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58A4E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5EC3F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Loop condition i&lt;=5 accesses beyond allocated memory</w:t>
            </w:r>
          </w:p>
        </w:tc>
        <w:tc>
          <w:tcPr>
            <w:tcW w:w="0" w:type="auto"/>
            <w:vAlign w:val="center"/>
            <w:hideMark/>
          </w:tcPr>
          <w:p w14:paraId="434D719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i&lt;5</w:t>
            </w:r>
          </w:p>
        </w:tc>
      </w:tr>
      <w:tr w:rsidR="004F3062" w:rsidRPr="004F3062" w14:paraId="6700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CB4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617037A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1406F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pptr = &amp;value; type mismatch</w:t>
            </w:r>
          </w:p>
        </w:tc>
        <w:tc>
          <w:tcPr>
            <w:tcW w:w="0" w:type="auto"/>
            <w:vAlign w:val="center"/>
            <w:hideMark/>
          </w:tcPr>
          <w:p w14:paraId="005C10E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pptr = &amp;ptr; where ptr is int*</w:t>
            </w:r>
          </w:p>
        </w:tc>
      </w:tr>
      <w:tr w:rsidR="004F3062" w:rsidRPr="004F3062" w14:paraId="750E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CAB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C83D23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825214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Buffer overflow in strcpy()</w:t>
            </w:r>
          </w:p>
        </w:tc>
        <w:tc>
          <w:tcPr>
            <w:tcW w:w="0" w:type="auto"/>
            <w:vAlign w:val="center"/>
            <w:hideMark/>
          </w:tcPr>
          <w:p w14:paraId="0379DC8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enough memory</w:t>
            </w:r>
          </w:p>
        </w:tc>
      </w:tr>
      <w:tr w:rsidR="004F3062" w:rsidRPr="004F3062" w14:paraId="62DB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AAC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13E9250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23D5E3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Pointer increment then dereference invalid memory</w:t>
            </w:r>
          </w:p>
        </w:tc>
        <w:tc>
          <w:tcPr>
            <w:tcW w:w="0" w:type="auto"/>
            <w:vAlign w:val="center"/>
            <w:hideMark/>
          </w:tcPr>
          <w:p w14:paraId="37556A4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increment allocated single element</w:t>
            </w:r>
          </w:p>
        </w:tc>
      </w:tr>
      <w:tr w:rsidR="004F3062" w:rsidRPr="004F3062" w14:paraId="36D1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AE3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EDB37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F4230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dereferenced in condition</w:t>
            </w:r>
          </w:p>
        </w:tc>
        <w:tc>
          <w:tcPr>
            <w:tcW w:w="0" w:type="auto"/>
            <w:vAlign w:val="center"/>
            <w:hideMark/>
          </w:tcPr>
          <w:p w14:paraId="62F0469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Check pointer before dereference</w:t>
            </w:r>
          </w:p>
        </w:tc>
      </w:tr>
      <w:tr w:rsidR="004F3062" w:rsidRPr="004F3062" w14:paraId="713E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B6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246813B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7C9046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(ptr13[100])</w:t>
            </w:r>
          </w:p>
        </w:tc>
        <w:tc>
          <w:tcPr>
            <w:tcW w:w="0" w:type="auto"/>
            <w:vAlign w:val="center"/>
            <w:hideMark/>
          </w:tcPr>
          <w:p w14:paraId="05BAFB1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indices 0–99</w:t>
            </w:r>
          </w:p>
        </w:tc>
      </w:tr>
      <w:tr w:rsidR="004F3062" w:rsidRPr="004F3062" w14:paraId="0C97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1F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D02F55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58A2EB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after free (*ptr14)</w:t>
            </w:r>
          </w:p>
        </w:tc>
        <w:tc>
          <w:tcPr>
            <w:tcW w:w="0" w:type="auto"/>
            <w:vAlign w:val="center"/>
            <w:hideMark/>
          </w:tcPr>
          <w:p w14:paraId="613014B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freed memory</w:t>
            </w:r>
          </w:p>
        </w:tc>
      </w:tr>
      <w:tr w:rsidR="004F3062" w:rsidRPr="004F3062" w14:paraId="5E59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061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764A8F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Warning</w:t>
            </w:r>
          </w:p>
        </w:tc>
        <w:tc>
          <w:tcPr>
            <w:tcW w:w="0" w:type="auto"/>
            <w:vAlign w:val="center"/>
            <w:hideMark/>
          </w:tcPr>
          <w:p w14:paraId="2581626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matrix assigned to int* improperly</w:t>
            </w:r>
          </w:p>
        </w:tc>
        <w:tc>
          <w:tcPr>
            <w:tcW w:w="0" w:type="auto"/>
            <w:vAlign w:val="center"/>
            <w:hideMark/>
          </w:tcPr>
          <w:p w14:paraId="6FA9C0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int *p = &amp;matrix[0][0];</w:t>
            </w:r>
          </w:p>
        </w:tc>
      </w:tr>
      <w:tr w:rsidR="004F3062" w:rsidRPr="004F3062" w14:paraId="1F08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3E4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7931F3A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5DEB1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Access beyond matrix bounds (p + 20)</w:t>
            </w:r>
          </w:p>
        </w:tc>
        <w:tc>
          <w:tcPr>
            <w:tcW w:w="0" w:type="auto"/>
            <w:vAlign w:val="center"/>
            <w:hideMark/>
          </w:tcPr>
          <w:p w14:paraId="0A0FE67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</w:t>
            </w:r>
          </w:p>
        </w:tc>
      </w:tr>
      <w:tr w:rsidR="004F3062" w:rsidRPr="004F3062" w14:paraId="70AB4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AC4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2BA6EF1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E2FF9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(first malloc lost)</w:t>
            </w:r>
          </w:p>
        </w:tc>
        <w:tc>
          <w:tcPr>
            <w:tcW w:w="0" w:type="auto"/>
            <w:vAlign w:val="center"/>
            <w:hideMark/>
          </w:tcPr>
          <w:p w14:paraId="5184D9F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before reassigning</w:t>
            </w:r>
          </w:p>
        </w:tc>
      </w:tr>
      <w:tr w:rsidR="004F3062" w:rsidRPr="004F3062" w14:paraId="76BE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D66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7C6D65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BEBE3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Loop condition i&lt;=size accesses extra element</w:t>
            </w:r>
          </w:p>
        </w:tc>
        <w:tc>
          <w:tcPr>
            <w:tcW w:w="0" w:type="auto"/>
            <w:vAlign w:val="center"/>
            <w:hideMark/>
          </w:tcPr>
          <w:p w14:paraId="7382A9F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i&lt;size</w:t>
            </w:r>
          </w:p>
        </w:tc>
      </w:tr>
      <w:tr w:rsidR="004F3062" w:rsidRPr="004F3062" w14:paraId="147A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BAB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182-186</w:t>
            </w:r>
          </w:p>
        </w:tc>
        <w:tc>
          <w:tcPr>
            <w:tcW w:w="0" w:type="auto"/>
            <w:vAlign w:val="center"/>
            <w:hideMark/>
          </w:tcPr>
          <w:p w14:paraId="2AF92EA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7EFE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Swap function swaps pointers, not values</w:t>
            </w:r>
          </w:p>
        </w:tc>
        <w:tc>
          <w:tcPr>
            <w:tcW w:w="0" w:type="auto"/>
            <w:vAlign w:val="center"/>
            <w:hideMark/>
          </w:tcPr>
          <w:p w14:paraId="06F5884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Swap dereferenced values</w:t>
            </w:r>
          </w:p>
        </w:tc>
      </w:tr>
    </w:tbl>
    <w:p w14:paraId="4A000D29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Total Errors Identified: 22</w:t>
      </w:r>
    </w:p>
    <w:p w14:paraId="65600F3E" w14:textId="2ED06049" w:rsidR="004F3062" w:rsidRDefault="004F3062" w:rsidP="00FE7FF7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0060C3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>#include &lt;stdio.h&gt;</w:t>
      </w:r>
    </w:p>
    <w:p w14:paraId="1B46916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&lt;stdlib.h&gt;</w:t>
      </w:r>
    </w:p>
    <w:p w14:paraId="7D443A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&lt;string.h&gt;</w:t>
      </w:r>
    </w:p>
    <w:p w14:paraId="3D93057B" w14:textId="77777777" w:rsidR="004F3062" w:rsidRPr="004F3062" w:rsidRDefault="004F3062" w:rsidP="004F3062">
      <w:pPr>
        <w:rPr>
          <w:b/>
          <w:bCs/>
          <w:lang w:val="en-IN"/>
        </w:rPr>
      </w:pPr>
    </w:p>
    <w:p w14:paraId="4C46076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void swap(int *a, int *b);</w:t>
      </w:r>
    </w:p>
    <w:p w14:paraId="35965AA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void printArray(int *arr, int size);</w:t>
      </w:r>
    </w:p>
    <w:p w14:paraId="64206B8B" w14:textId="77777777" w:rsidR="004F3062" w:rsidRPr="004F3062" w:rsidRDefault="004F3062" w:rsidP="004F3062">
      <w:pPr>
        <w:rPr>
          <w:b/>
          <w:bCs/>
          <w:lang w:val="en-IN"/>
        </w:rPr>
      </w:pPr>
    </w:p>
    <w:p w14:paraId="4ACA9A2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int main()</w:t>
      </w:r>
    </w:p>
    <w:p w14:paraId="598877C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6368BEB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x = 10;</w:t>
      </w:r>
    </w:p>
    <w:p w14:paraId="4468C0F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y = 20;</w:t>
      </w:r>
    </w:p>
    <w:p w14:paraId="01BF2803" w14:textId="77777777" w:rsidR="004F3062" w:rsidRPr="004F3062" w:rsidRDefault="004F3062" w:rsidP="004F3062">
      <w:pPr>
        <w:rPr>
          <w:b/>
          <w:bCs/>
          <w:lang w:val="en-IN"/>
        </w:rPr>
      </w:pPr>
    </w:p>
    <w:p w14:paraId="1D6EA6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 = &amp;x;</w:t>
      </w:r>
    </w:p>
    <w:p w14:paraId="38FB100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*ptr1);</w:t>
      </w:r>
    </w:p>
    <w:p w14:paraId="12A3E851" w14:textId="77777777" w:rsidR="004F3062" w:rsidRPr="004F3062" w:rsidRDefault="004F3062" w:rsidP="004F3062">
      <w:pPr>
        <w:rPr>
          <w:b/>
          <w:bCs/>
          <w:lang w:val="en-IN"/>
        </w:rPr>
      </w:pPr>
    </w:p>
    <w:p w14:paraId="35142F3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value2 = 100;</w:t>
      </w:r>
    </w:p>
    <w:p w14:paraId="6264F9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*ptr2 = &amp;value2;</w:t>
      </w:r>
    </w:p>
    <w:p w14:paraId="56C0876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*ptr2 = 100;</w:t>
      </w:r>
    </w:p>
    <w:p w14:paraId="33179A51" w14:textId="77777777" w:rsidR="004F3062" w:rsidRPr="004F3062" w:rsidRDefault="004F3062" w:rsidP="004F3062">
      <w:pPr>
        <w:rPr>
          <w:b/>
          <w:bCs/>
          <w:lang w:val="en-IN"/>
        </w:rPr>
      </w:pPr>
    </w:p>
    <w:p w14:paraId="2B87E0B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*ptr3 = &amp;x;</w:t>
      </w:r>
    </w:p>
    <w:p w14:paraId="16C52E7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*ptr3);</w:t>
      </w:r>
    </w:p>
    <w:p w14:paraId="25945E7A" w14:textId="77777777" w:rsidR="004F3062" w:rsidRPr="004F3062" w:rsidRDefault="004F3062" w:rsidP="004F3062">
      <w:pPr>
        <w:rPr>
          <w:b/>
          <w:bCs/>
          <w:lang w:val="en-IN"/>
        </w:rPr>
      </w:pPr>
    </w:p>
    <w:p w14:paraId="47F9409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arr[5] = {10,20,30,40,50};</w:t>
      </w:r>
    </w:p>
    <w:p w14:paraId="402FCBA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*ptr4 = arr;</w:t>
      </w:r>
    </w:p>
    <w:p w14:paraId="04A3B31D" w14:textId="77777777" w:rsidR="004F3062" w:rsidRPr="004F3062" w:rsidRDefault="004F3062" w:rsidP="004F3062">
      <w:pPr>
        <w:rPr>
          <w:b/>
          <w:bCs/>
          <w:lang w:val="en-IN"/>
        </w:rPr>
      </w:pPr>
    </w:p>
    <w:p w14:paraId="171B07E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*(ptr4 + 2));</w:t>
      </w:r>
    </w:p>
    <w:p w14:paraId="030BBEE8" w14:textId="77777777" w:rsidR="004F3062" w:rsidRPr="004F3062" w:rsidRDefault="004F3062" w:rsidP="004F3062">
      <w:pPr>
        <w:rPr>
          <w:b/>
          <w:bCs/>
          <w:lang w:val="en-IN"/>
        </w:rPr>
      </w:pPr>
    </w:p>
    <w:p w14:paraId="74A7796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*ptr5 = malloc(sizeof(int));</w:t>
      </w:r>
    </w:p>
    <w:p w14:paraId="57E994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*ptr5 = 500;</w:t>
      </w:r>
    </w:p>
    <w:p w14:paraId="36F89D9D" w14:textId="77777777" w:rsidR="004F3062" w:rsidRPr="004F3062" w:rsidRDefault="004F3062" w:rsidP="004F3062">
      <w:pPr>
        <w:rPr>
          <w:b/>
          <w:bCs/>
          <w:lang w:val="en-IN"/>
        </w:rPr>
      </w:pPr>
    </w:p>
    <w:p w14:paraId="7AC36C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*ptr5);</w:t>
      </w:r>
    </w:p>
    <w:p w14:paraId="3631A301" w14:textId="77777777" w:rsidR="004F3062" w:rsidRPr="004F3062" w:rsidRDefault="004F3062" w:rsidP="004F3062">
      <w:pPr>
        <w:rPr>
          <w:b/>
          <w:bCs/>
          <w:lang w:val="en-IN"/>
        </w:rPr>
      </w:pPr>
    </w:p>
    <w:p w14:paraId="29472F9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free(ptr5);</w:t>
      </w:r>
    </w:p>
    <w:p w14:paraId="2AF864C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ptr5 = NULL;</w:t>
      </w:r>
    </w:p>
    <w:p w14:paraId="163E17DB" w14:textId="77777777" w:rsidR="004F3062" w:rsidRPr="004F3062" w:rsidRDefault="004F3062" w:rsidP="004F3062">
      <w:pPr>
        <w:rPr>
          <w:b/>
          <w:bCs/>
          <w:lang w:val="en-IN"/>
        </w:rPr>
      </w:pPr>
    </w:p>
    <w:p w14:paraId="6725FAE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*ptr6 = malloc(sizeof(int));</w:t>
      </w:r>
    </w:p>
    <w:p w14:paraId="37187C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*ptr6 = 1000;</w:t>
      </w:r>
    </w:p>
    <w:p w14:paraId="416D97B0" w14:textId="77777777" w:rsidR="004F3062" w:rsidRPr="004F3062" w:rsidRDefault="004F3062" w:rsidP="004F3062">
      <w:pPr>
        <w:rPr>
          <w:b/>
          <w:bCs/>
          <w:lang w:val="en-IN"/>
        </w:rPr>
      </w:pPr>
    </w:p>
    <w:p w14:paraId="24611C9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free(ptr6);</w:t>
      </w:r>
    </w:p>
    <w:p w14:paraId="3C91DA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ptr6 = NULL;</w:t>
      </w:r>
    </w:p>
    <w:p w14:paraId="4278CCC0" w14:textId="77777777" w:rsidR="004F3062" w:rsidRPr="004F3062" w:rsidRDefault="004F3062" w:rsidP="004F3062">
      <w:pPr>
        <w:rPr>
          <w:b/>
          <w:bCs/>
          <w:lang w:val="en-IN"/>
        </w:rPr>
      </w:pPr>
    </w:p>
    <w:p w14:paraId="2F53B09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*ptr7 = malloc(10 * sizeof(int));</w:t>
      </w:r>
    </w:p>
    <w:p w14:paraId="38A9D48A" w14:textId="77777777" w:rsidR="004F3062" w:rsidRPr="004F3062" w:rsidRDefault="004F3062" w:rsidP="004F3062">
      <w:pPr>
        <w:rPr>
          <w:b/>
          <w:bCs/>
          <w:lang w:val="en-IN"/>
        </w:rPr>
      </w:pPr>
    </w:p>
    <w:p w14:paraId="664B83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for(int i=0; i&lt;10; i++)</w:t>
      </w:r>
    </w:p>
    <w:p w14:paraId="7A00CFB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0C2E8AB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ptr7[i] = i;</w:t>
      </w:r>
    </w:p>
    <w:p w14:paraId="708D188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6FF3B349" w14:textId="77777777" w:rsidR="004F3062" w:rsidRPr="004F3062" w:rsidRDefault="004F3062" w:rsidP="004F3062">
      <w:pPr>
        <w:rPr>
          <w:b/>
          <w:bCs/>
          <w:lang w:val="en-IN"/>
        </w:rPr>
      </w:pPr>
    </w:p>
    <w:p w14:paraId="7331DE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free(ptr7);</w:t>
      </w:r>
    </w:p>
    <w:p w14:paraId="5B27F1EC" w14:textId="77777777" w:rsidR="004F3062" w:rsidRPr="004F3062" w:rsidRDefault="004F3062" w:rsidP="004F3062">
      <w:pPr>
        <w:rPr>
          <w:b/>
          <w:bCs/>
          <w:lang w:val="en-IN"/>
        </w:rPr>
      </w:pPr>
    </w:p>
    <w:p w14:paraId="2678DF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*ptr8 = malloc(4 * sizeof(int));</w:t>
      </w:r>
    </w:p>
    <w:p w14:paraId="06195F0A" w14:textId="77777777" w:rsidR="004F3062" w:rsidRPr="004F3062" w:rsidRDefault="004F3062" w:rsidP="004F3062">
      <w:pPr>
        <w:rPr>
          <w:b/>
          <w:bCs/>
          <w:lang w:val="en-IN"/>
        </w:rPr>
      </w:pPr>
    </w:p>
    <w:p w14:paraId="165FAC5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ptr8[0] = 10;</w:t>
      </w:r>
    </w:p>
    <w:p w14:paraId="6F6472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ptr8[1] = 20;</w:t>
      </w:r>
    </w:p>
    <w:p w14:paraId="7B8F6F1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ptr8[2] = 30;</w:t>
      </w:r>
    </w:p>
    <w:p w14:paraId="48A4EFD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ptr8[3] = 40;</w:t>
      </w:r>
    </w:p>
    <w:p w14:paraId="7A92C188" w14:textId="77777777" w:rsidR="004F3062" w:rsidRPr="004F3062" w:rsidRDefault="004F3062" w:rsidP="004F3062">
      <w:pPr>
        <w:rPr>
          <w:b/>
          <w:bCs/>
          <w:lang w:val="en-IN"/>
        </w:rPr>
      </w:pPr>
    </w:p>
    <w:p w14:paraId="6B176CD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free(ptr8);</w:t>
      </w:r>
    </w:p>
    <w:p w14:paraId="7CB7B724" w14:textId="77777777" w:rsidR="004F3062" w:rsidRPr="004F3062" w:rsidRDefault="004F3062" w:rsidP="004F3062">
      <w:pPr>
        <w:rPr>
          <w:b/>
          <w:bCs/>
          <w:lang w:val="en-IN"/>
        </w:rPr>
      </w:pPr>
    </w:p>
    <w:p w14:paraId="2EF9D91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*ptr9 = malloc(sizeof(int));</w:t>
      </w:r>
    </w:p>
    <w:p w14:paraId="420A085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*ptr9 = 50;</w:t>
      </w:r>
    </w:p>
    <w:p w14:paraId="15EDF7C6" w14:textId="77777777" w:rsidR="004F3062" w:rsidRPr="004F3062" w:rsidRDefault="004F3062" w:rsidP="004F3062">
      <w:pPr>
        <w:rPr>
          <w:b/>
          <w:bCs/>
          <w:lang w:val="en-IN"/>
        </w:rPr>
      </w:pPr>
    </w:p>
    <w:p w14:paraId="654733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free(ptr9);</w:t>
      </w:r>
    </w:p>
    <w:p w14:paraId="778CEE4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ptr9 = NULL;</w:t>
      </w:r>
    </w:p>
    <w:p w14:paraId="749D3802" w14:textId="77777777" w:rsidR="004F3062" w:rsidRPr="004F3062" w:rsidRDefault="004F3062" w:rsidP="004F3062">
      <w:pPr>
        <w:rPr>
          <w:b/>
          <w:bCs/>
          <w:lang w:val="en-IN"/>
        </w:rPr>
      </w:pPr>
    </w:p>
    <w:p w14:paraId="4E7AA3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*ptr10 = malloc(sizeof(int));</w:t>
      </w:r>
    </w:p>
    <w:p w14:paraId="51DC92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*ptr10 = 250;</w:t>
      </w:r>
    </w:p>
    <w:p w14:paraId="15F85BCD" w14:textId="77777777" w:rsidR="004F3062" w:rsidRPr="004F3062" w:rsidRDefault="004F3062" w:rsidP="004F3062">
      <w:pPr>
        <w:rPr>
          <w:b/>
          <w:bCs/>
          <w:lang w:val="en-IN"/>
        </w:rPr>
      </w:pPr>
    </w:p>
    <w:p w14:paraId="73E68A1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*ptr10);</w:t>
      </w:r>
    </w:p>
    <w:p w14:paraId="6E4C33D3" w14:textId="77777777" w:rsidR="004F3062" w:rsidRPr="004F3062" w:rsidRDefault="004F3062" w:rsidP="004F3062">
      <w:pPr>
        <w:rPr>
          <w:b/>
          <w:bCs/>
          <w:lang w:val="en-IN"/>
        </w:rPr>
      </w:pPr>
    </w:p>
    <w:p w14:paraId="7C6D0A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*numbers = malloc(5 * sizeof(int));</w:t>
      </w:r>
    </w:p>
    <w:p w14:paraId="7E3BC360" w14:textId="77777777" w:rsidR="004F3062" w:rsidRPr="004F3062" w:rsidRDefault="004F3062" w:rsidP="004F3062">
      <w:pPr>
        <w:rPr>
          <w:b/>
          <w:bCs/>
          <w:lang w:val="en-IN"/>
        </w:rPr>
      </w:pPr>
    </w:p>
    <w:p w14:paraId="55C3449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for(int i=0; i&lt;5; i++)</w:t>
      </w:r>
    </w:p>
    <w:p w14:paraId="3F2A50E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556EB32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numbers[i] = i * 10;</w:t>
      </w:r>
    </w:p>
    <w:p w14:paraId="12DB444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0D6DCE4" w14:textId="77777777" w:rsidR="004F3062" w:rsidRPr="004F3062" w:rsidRDefault="004F3062" w:rsidP="004F3062">
      <w:pPr>
        <w:rPr>
          <w:b/>
          <w:bCs/>
          <w:lang w:val="en-IN"/>
        </w:rPr>
      </w:pPr>
    </w:p>
    <w:p w14:paraId="4DE4D7C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printArray(numbers,5);</w:t>
      </w:r>
    </w:p>
    <w:p w14:paraId="5F374CBB" w14:textId="77777777" w:rsidR="004F3062" w:rsidRPr="004F3062" w:rsidRDefault="004F3062" w:rsidP="004F3062">
      <w:pPr>
        <w:rPr>
          <w:b/>
          <w:bCs/>
          <w:lang w:val="en-IN"/>
        </w:rPr>
      </w:pPr>
    </w:p>
    <w:p w14:paraId="678779E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 = 100;</w:t>
      </w:r>
    </w:p>
    <w:p w14:paraId="535C4FD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b = 200;</w:t>
      </w:r>
    </w:p>
    <w:p w14:paraId="176F9212" w14:textId="77777777" w:rsidR="004F3062" w:rsidRPr="004F3062" w:rsidRDefault="004F3062" w:rsidP="004F3062">
      <w:pPr>
        <w:rPr>
          <w:b/>
          <w:bCs/>
          <w:lang w:val="en-IN"/>
        </w:rPr>
      </w:pPr>
    </w:p>
    <w:p w14:paraId="2E43816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swap(&amp;a,&amp;b);</w:t>
      </w:r>
    </w:p>
    <w:p w14:paraId="6EC7FD1E" w14:textId="77777777" w:rsidR="004F3062" w:rsidRPr="004F3062" w:rsidRDefault="004F3062" w:rsidP="004F3062">
      <w:pPr>
        <w:rPr>
          <w:b/>
          <w:bCs/>
          <w:lang w:val="en-IN"/>
        </w:rPr>
      </w:pPr>
    </w:p>
    <w:p w14:paraId="09466A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 %d\n", a, b);</w:t>
      </w:r>
    </w:p>
    <w:p w14:paraId="6D763ACB" w14:textId="77777777" w:rsidR="004F3062" w:rsidRPr="004F3062" w:rsidRDefault="004F3062" w:rsidP="004F3062">
      <w:pPr>
        <w:rPr>
          <w:b/>
          <w:bCs/>
          <w:lang w:val="en-IN"/>
        </w:rPr>
      </w:pPr>
    </w:p>
    <w:p w14:paraId="6BBA6B7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 = 500;</w:t>
      </w:r>
    </w:p>
    <w:p w14:paraId="69B8A4E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 = &amp;value;</w:t>
      </w:r>
    </w:p>
    <w:p w14:paraId="6B9AAC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**pptr = &amp;ptr;</w:t>
      </w:r>
    </w:p>
    <w:p w14:paraId="27E20723" w14:textId="77777777" w:rsidR="004F3062" w:rsidRPr="004F3062" w:rsidRDefault="004F3062" w:rsidP="004F3062">
      <w:pPr>
        <w:rPr>
          <w:b/>
          <w:bCs/>
          <w:lang w:val="en-IN"/>
        </w:rPr>
      </w:pPr>
    </w:p>
    <w:p w14:paraId="253884F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**pptr);</w:t>
      </w:r>
    </w:p>
    <w:p w14:paraId="04528507" w14:textId="77777777" w:rsidR="004F3062" w:rsidRPr="004F3062" w:rsidRDefault="004F3062" w:rsidP="004F3062">
      <w:pPr>
        <w:rPr>
          <w:b/>
          <w:bCs/>
          <w:lang w:val="en-IN"/>
        </w:rPr>
      </w:pPr>
    </w:p>
    <w:p w14:paraId="6CC609F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*name = malloc(20);</w:t>
      </w:r>
    </w:p>
    <w:p w14:paraId="04798AA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strcpy(name,"Programming");</w:t>
      </w:r>
    </w:p>
    <w:p w14:paraId="45C8B914" w14:textId="77777777" w:rsidR="004F3062" w:rsidRPr="004F3062" w:rsidRDefault="004F3062" w:rsidP="004F3062">
      <w:pPr>
        <w:rPr>
          <w:b/>
          <w:bCs/>
          <w:lang w:val="en-IN"/>
        </w:rPr>
      </w:pPr>
    </w:p>
    <w:p w14:paraId="407105A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printf("%s\n", name);</w:t>
      </w:r>
    </w:p>
    <w:p w14:paraId="4AF22218" w14:textId="77777777" w:rsidR="004F3062" w:rsidRPr="004F3062" w:rsidRDefault="004F3062" w:rsidP="004F3062">
      <w:pPr>
        <w:rPr>
          <w:b/>
          <w:bCs/>
          <w:lang w:val="en-IN"/>
        </w:rPr>
      </w:pPr>
    </w:p>
    <w:p w14:paraId="4612D1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*ptr11 = malloc(sizeof(int));</w:t>
      </w:r>
    </w:p>
    <w:p w14:paraId="5AF933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*ptr11 = 123;</w:t>
      </w:r>
    </w:p>
    <w:p w14:paraId="252E9F0C" w14:textId="77777777" w:rsidR="004F3062" w:rsidRPr="004F3062" w:rsidRDefault="004F3062" w:rsidP="004F3062">
      <w:pPr>
        <w:rPr>
          <w:b/>
          <w:bCs/>
          <w:lang w:val="en-IN"/>
        </w:rPr>
      </w:pPr>
    </w:p>
    <w:p w14:paraId="08984F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*ptr11);</w:t>
      </w:r>
    </w:p>
    <w:p w14:paraId="5631876D" w14:textId="77777777" w:rsidR="004F3062" w:rsidRPr="004F3062" w:rsidRDefault="004F3062" w:rsidP="004F3062">
      <w:pPr>
        <w:rPr>
          <w:b/>
          <w:bCs/>
          <w:lang w:val="en-IN"/>
        </w:rPr>
      </w:pPr>
    </w:p>
    <w:p w14:paraId="4525564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value12 = 5;</w:t>
      </w:r>
    </w:p>
    <w:p w14:paraId="446CFC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*ptr12 = &amp;value12;</w:t>
      </w:r>
    </w:p>
    <w:p w14:paraId="2415FE24" w14:textId="77777777" w:rsidR="004F3062" w:rsidRPr="004F3062" w:rsidRDefault="004F3062" w:rsidP="004F3062">
      <w:pPr>
        <w:rPr>
          <w:b/>
          <w:bCs/>
          <w:lang w:val="en-IN"/>
        </w:rPr>
      </w:pPr>
    </w:p>
    <w:p w14:paraId="7AC36B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if(*ptr12 &gt; 0)</w:t>
      </w:r>
    </w:p>
    <w:p w14:paraId="35F5096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147687F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printf("Positive\n");</w:t>
      </w:r>
    </w:p>
    <w:p w14:paraId="224AD6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2C1439E1" w14:textId="77777777" w:rsidR="004F3062" w:rsidRPr="004F3062" w:rsidRDefault="004F3062" w:rsidP="004F3062">
      <w:pPr>
        <w:rPr>
          <w:b/>
          <w:bCs/>
          <w:lang w:val="en-IN"/>
        </w:rPr>
      </w:pPr>
    </w:p>
    <w:p w14:paraId="1EFD41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*ptr13 = malloc(100 * sizeof(int));</w:t>
      </w:r>
    </w:p>
    <w:p w14:paraId="74D45595" w14:textId="77777777" w:rsidR="004F3062" w:rsidRPr="004F3062" w:rsidRDefault="004F3062" w:rsidP="004F3062">
      <w:pPr>
        <w:rPr>
          <w:b/>
          <w:bCs/>
          <w:lang w:val="en-IN"/>
        </w:rPr>
      </w:pPr>
    </w:p>
    <w:p w14:paraId="10E42BF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for(int i=0;i&lt;100;i++)</w:t>
      </w:r>
    </w:p>
    <w:p w14:paraId="1C777FD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F71390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ptr13[i] = i;</w:t>
      </w:r>
    </w:p>
    <w:p w14:paraId="25A558B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348835F" w14:textId="77777777" w:rsidR="004F3062" w:rsidRPr="004F3062" w:rsidRDefault="004F3062" w:rsidP="004F3062">
      <w:pPr>
        <w:rPr>
          <w:b/>
          <w:bCs/>
          <w:lang w:val="en-IN"/>
        </w:rPr>
      </w:pPr>
    </w:p>
    <w:p w14:paraId="1FE4C42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*ptr14 = malloc(sizeof(int));</w:t>
      </w:r>
    </w:p>
    <w:p w14:paraId="2645000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*ptr14 = 999;</w:t>
      </w:r>
    </w:p>
    <w:p w14:paraId="401FD94D" w14:textId="77777777" w:rsidR="004F3062" w:rsidRPr="004F3062" w:rsidRDefault="004F3062" w:rsidP="004F3062">
      <w:pPr>
        <w:rPr>
          <w:b/>
          <w:bCs/>
          <w:lang w:val="en-IN"/>
        </w:rPr>
      </w:pPr>
    </w:p>
    <w:p w14:paraId="20E02C0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*ptr14);</w:t>
      </w:r>
    </w:p>
    <w:p w14:paraId="5304CB59" w14:textId="77777777" w:rsidR="004F3062" w:rsidRPr="004F3062" w:rsidRDefault="004F3062" w:rsidP="004F3062">
      <w:pPr>
        <w:rPr>
          <w:b/>
          <w:bCs/>
          <w:lang w:val="en-IN"/>
        </w:rPr>
      </w:pPr>
    </w:p>
    <w:p w14:paraId="79F9FCE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matrix[3][3];</w:t>
      </w:r>
    </w:p>
    <w:p w14:paraId="066744FE" w14:textId="77777777" w:rsidR="004F3062" w:rsidRPr="004F3062" w:rsidRDefault="004F3062" w:rsidP="004F3062">
      <w:pPr>
        <w:rPr>
          <w:b/>
          <w:bCs/>
          <w:lang w:val="en-IN"/>
        </w:rPr>
      </w:pPr>
    </w:p>
    <w:p w14:paraId="42CE847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 = &amp;matrix[0][0];</w:t>
      </w:r>
    </w:p>
    <w:p w14:paraId="07BD7C71" w14:textId="77777777" w:rsidR="004F3062" w:rsidRPr="004F3062" w:rsidRDefault="004F3062" w:rsidP="004F3062">
      <w:pPr>
        <w:rPr>
          <w:b/>
          <w:bCs/>
          <w:lang w:val="en-IN"/>
        </w:rPr>
      </w:pPr>
    </w:p>
    <w:p w14:paraId="0B5BA40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*p);</w:t>
      </w:r>
    </w:p>
    <w:p w14:paraId="55B0D4D2" w14:textId="77777777" w:rsidR="004F3062" w:rsidRPr="004F3062" w:rsidRDefault="004F3062" w:rsidP="004F3062">
      <w:pPr>
        <w:rPr>
          <w:b/>
          <w:bCs/>
          <w:lang w:val="en-IN"/>
        </w:rPr>
      </w:pPr>
    </w:p>
    <w:p w14:paraId="7BE1572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*ptr15 = malloc(sizeof(int));</w:t>
      </w:r>
    </w:p>
    <w:p w14:paraId="0EDA3FDA" w14:textId="77777777" w:rsidR="004F3062" w:rsidRPr="004F3062" w:rsidRDefault="004F3062" w:rsidP="004F3062">
      <w:pPr>
        <w:rPr>
          <w:b/>
          <w:bCs/>
          <w:lang w:val="en-IN"/>
        </w:rPr>
      </w:pPr>
    </w:p>
    <w:p w14:paraId="65D054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free(ptr15);</w:t>
      </w:r>
    </w:p>
    <w:p w14:paraId="043D1516" w14:textId="77777777" w:rsidR="004F3062" w:rsidRPr="004F3062" w:rsidRDefault="004F3062" w:rsidP="004F3062">
      <w:pPr>
        <w:rPr>
          <w:b/>
          <w:bCs/>
          <w:lang w:val="en-IN"/>
        </w:rPr>
      </w:pPr>
    </w:p>
    <w:p w14:paraId="365EADC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free(numbers);</w:t>
      </w:r>
    </w:p>
    <w:p w14:paraId="693E96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free(ptr10);</w:t>
      </w:r>
    </w:p>
    <w:p w14:paraId="2116C3A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free(ptr11);</w:t>
      </w:r>
    </w:p>
    <w:p w14:paraId="015BE20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free(ptr13);</w:t>
      </w:r>
    </w:p>
    <w:p w14:paraId="3CFB585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free(ptr14);</w:t>
      </w:r>
    </w:p>
    <w:p w14:paraId="1179297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free(name);</w:t>
      </w:r>
    </w:p>
    <w:p w14:paraId="7037DAEB" w14:textId="77777777" w:rsidR="004F3062" w:rsidRPr="004F3062" w:rsidRDefault="004F3062" w:rsidP="004F3062">
      <w:pPr>
        <w:rPr>
          <w:b/>
          <w:bCs/>
          <w:lang w:val="en-IN"/>
        </w:rPr>
      </w:pPr>
    </w:p>
    <w:p w14:paraId="29D667C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printf("End of Program\n");</w:t>
      </w:r>
    </w:p>
    <w:p w14:paraId="21580141" w14:textId="77777777" w:rsidR="004F3062" w:rsidRPr="004F3062" w:rsidRDefault="004F3062" w:rsidP="004F3062">
      <w:pPr>
        <w:rPr>
          <w:b/>
          <w:bCs/>
          <w:lang w:val="en-IN"/>
        </w:rPr>
      </w:pPr>
    </w:p>
    <w:p w14:paraId="4834EAC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0;</w:t>
      </w:r>
    </w:p>
    <w:p w14:paraId="3120087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34F2C40F" w14:textId="77777777" w:rsidR="004F3062" w:rsidRPr="004F3062" w:rsidRDefault="004F3062" w:rsidP="004F3062">
      <w:pPr>
        <w:rPr>
          <w:b/>
          <w:bCs/>
          <w:lang w:val="en-IN"/>
        </w:rPr>
      </w:pPr>
    </w:p>
    <w:p w14:paraId="605837B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void swap(int *a, int *b)</w:t>
      </w:r>
    </w:p>
    <w:p w14:paraId="335E06C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3937BD7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temp;</w:t>
      </w:r>
    </w:p>
    <w:p w14:paraId="2A6C53A6" w14:textId="77777777" w:rsidR="004F3062" w:rsidRPr="004F3062" w:rsidRDefault="004F3062" w:rsidP="004F3062">
      <w:pPr>
        <w:rPr>
          <w:b/>
          <w:bCs/>
          <w:lang w:val="en-IN"/>
        </w:rPr>
      </w:pPr>
    </w:p>
    <w:p w14:paraId="18D1E3D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temp = *a;</w:t>
      </w:r>
    </w:p>
    <w:p w14:paraId="471E957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*a = *b;</w:t>
      </w:r>
    </w:p>
    <w:p w14:paraId="7B5887F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*b = temp;</w:t>
      </w:r>
    </w:p>
    <w:p w14:paraId="0E65D0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73014A30" w14:textId="77777777" w:rsidR="004F3062" w:rsidRPr="004F3062" w:rsidRDefault="004F3062" w:rsidP="004F3062">
      <w:pPr>
        <w:rPr>
          <w:b/>
          <w:bCs/>
          <w:lang w:val="en-IN"/>
        </w:rPr>
      </w:pPr>
    </w:p>
    <w:p w14:paraId="1387F8E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void printArray(int *arr, int size)</w:t>
      </w:r>
    </w:p>
    <w:p w14:paraId="62641A9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355C216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for(int i=0; i&lt;size; i++)</w:t>
      </w:r>
    </w:p>
    <w:p w14:paraId="2A7AB9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{</w:t>
      </w:r>
    </w:p>
    <w:p w14:paraId="411F9D4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printf("%d ", arr[i]);</w:t>
      </w:r>
    </w:p>
    <w:p w14:paraId="74E0F4F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7522C1EE" w14:textId="77777777" w:rsidR="004F3062" w:rsidRPr="004F3062" w:rsidRDefault="004F3062" w:rsidP="004F3062">
      <w:pPr>
        <w:rPr>
          <w:b/>
          <w:bCs/>
          <w:lang w:val="en-IN"/>
        </w:rPr>
      </w:pPr>
    </w:p>
    <w:p w14:paraId="5176C0C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printf("\n");</w:t>
      </w:r>
    </w:p>
    <w:p w14:paraId="30BDF98C" w14:textId="53CE2267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01738929" w14:textId="46E1C96C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noProof/>
          <w:lang w:val="en-IN"/>
        </w:rPr>
        <w:drawing>
          <wp:inline distT="0" distB="0" distL="0" distR="0" wp14:anchorId="5EF921B4" wp14:editId="33458B5F">
            <wp:extent cx="5486400" cy="1660525"/>
            <wp:effectExtent l="0" t="0" r="0" b="0"/>
            <wp:docPr id="19604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4221" name=""/>
                    <pic:cNvPicPr/>
                  </pic:nvPicPr>
                  <pic:blipFill rotWithShape="1">
                    <a:blip r:embed="rId16"/>
                    <a:srcRect t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7F067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PROGRAM 10</w:t>
      </w:r>
    </w:p>
    <w:p w14:paraId="553E8DF0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217"/>
        <w:gridCol w:w="3641"/>
        <w:gridCol w:w="3109"/>
      </w:tblGrid>
      <w:tr w:rsidR="004F3062" w:rsidRPr="004F3062" w14:paraId="645AD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806F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98FA5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66CDA1D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79C70D6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Correction</w:t>
            </w:r>
          </w:p>
        </w:tc>
      </w:tr>
      <w:tr w:rsidR="004F3062" w:rsidRPr="004F3062" w14:paraId="1E2A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AA7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67AC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74B4A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semicolon after int choice = 1</w:t>
            </w:r>
          </w:p>
        </w:tc>
        <w:tc>
          <w:tcPr>
            <w:tcW w:w="0" w:type="auto"/>
            <w:vAlign w:val="center"/>
            <w:hideMark/>
          </w:tcPr>
          <w:p w14:paraId="6E85CD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 choice = 1;</w:t>
            </w:r>
          </w:p>
        </w:tc>
      </w:tr>
      <w:tr w:rsidR="004F3062" w:rsidRPr="004F3062" w14:paraId="606C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515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6075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A89D71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550CA04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 marks = 90;</w:t>
            </w:r>
          </w:p>
        </w:tc>
      </w:tr>
      <w:tr w:rsidR="004F3062" w:rsidRPr="004F3062" w14:paraId="56BF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496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D1853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5F10FD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Function add() requires 2 arguments but only 1 provided</w:t>
            </w:r>
          </w:p>
        </w:tc>
        <w:tc>
          <w:tcPr>
            <w:tcW w:w="0" w:type="auto"/>
            <w:vAlign w:val="center"/>
            <w:hideMark/>
          </w:tcPr>
          <w:p w14:paraId="6BF951B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add(a,b)</w:t>
            </w:r>
          </w:p>
        </w:tc>
      </w:tr>
      <w:tr w:rsidR="004F3062" w:rsidRPr="004F3062" w14:paraId="0EC2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ABD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7F595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99499A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Assignment operator used instead of comparison</w:t>
            </w:r>
          </w:p>
        </w:tc>
        <w:tc>
          <w:tcPr>
            <w:tcW w:w="0" w:type="auto"/>
            <w:vAlign w:val="center"/>
            <w:hideMark/>
          </w:tcPr>
          <w:p w14:paraId="74D79D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if(a == b)</w:t>
            </w:r>
          </w:p>
        </w:tc>
      </w:tr>
      <w:tr w:rsidR="004F3062" w:rsidRPr="004F3062" w14:paraId="0629F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B8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585636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43CAE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Variable score not declared</w:t>
            </w:r>
          </w:p>
        </w:tc>
        <w:tc>
          <w:tcPr>
            <w:tcW w:w="0" w:type="auto"/>
            <w:vAlign w:val="center"/>
            <w:hideMark/>
          </w:tcPr>
          <w:p w14:paraId="28CAC66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Declare variable before use</w:t>
            </w:r>
          </w:p>
        </w:tc>
      </w:tr>
      <w:tr w:rsidR="004F3062" w:rsidRPr="004F3062" w14:paraId="1F90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A40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EAAB33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5AA6B0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(arr[10])</w:t>
            </w:r>
          </w:p>
        </w:tc>
        <w:tc>
          <w:tcPr>
            <w:tcW w:w="0" w:type="auto"/>
            <w:vAlign w:val="center"/>
            <w:hideMark/>
          </w:tcPr>
          <w:p w14:paraId="45D88C7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 (0-4)</w:t>
            </w:r>
          </w:p>
        </w:tc>
      </w:tr>
      <w:tr w:rsidR="004F3062" w:rsidRPr="004F3062" w14:paraId="5CAD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83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0AD58C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D78814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Negative array index (arr[-1])</w:t>
            </w:r>
          </w:p>
        </w:tc>
        <w:tc>
          <w:tcPr>
            <w:tcW w:w="0" w:type="auto"/>
            <w:vAlign w:val="center"/>
            <w:hideMark/>
          </w:tcPr>
          <w:p w14:paraId="530407D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</w:t>
            </w:r>
          </w:p>
        </w:tc>
      </w:tr>
      <w:tr w:rsidR="004F3062" w:rsidRPr="004F3062" w14:paraId="3A81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3E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B3160B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057DC3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Buffer overflow in strcpy()</w:t>
            </w:r>
          </w:p>
        </w:tc>
        <w:tc>
          <w:tcPr>
            <w:tcW w:w="0" w:type="auto"/>
            <w:vAlign w:val="center"/>
            <w:hideMark/>
          </w:tcPr>
          <w:p w14:paraId="25A809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Increase array size</w:t>
            </w:r>
          </w:p>
        </w:tc>
      </w:tr>
      <w:tr w:rsidR="004F3062" w:rsidRPr="004F3062" w14:paraId="3A99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067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2F2E1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308DB3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05CD935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strcpy(city,"Delhi");</w:t>
            </w:r>
          </w:p>
        </w:tc>
      </w:tr>
      <w:tr w:rsidR="004F3062" w:rsidRPr="004F3062" w14:paraId="6F6B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B8C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0F6B0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2DAB19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String compared using ==</w:t>
            </w:r>
          </w:p>
        </w:tc>
        <w:tc>
          <w:tcPr>
            <w:tcW w:w="0" w:type="auto"/>
            <w:vAlign w:val="center"/>
            <w:hideMark/>
          </w:tcPr>
          <w:p w14:paraId="4ADBDA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strcmp(user,"admin")==0</w:t>
            </w:r>
          </w:p>
        </w:tc>
      </w:tr>
      <w:tr w:rsidR="004F3062" w:rsidRPr="004F3062" w14:paraId="3B71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0F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FCDB65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1D8EA9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Division by zero (x/y)</w:t>
            </w:r>
          </w:p>
        </w:tc>
        <w:tc>
          <w:tcPr>
            <w:tcW w:w="0" w:type="auto"/>
            <w:vAlign w:val="center"/>
            <w:hideMark/>
          </w:tcPr>
          <w:p w14:paraId="09AC8B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Ensure y != 0</w:t>
            </w:r>
          </w:p>
        </w:tc>
      </w:tr>
      <w:tr w:rsidR="004F3062" w:rsidRPr="004F3062" w14:paraId="1585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4F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3B2C33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BF84D1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</w:t>
            </w:r>
          </w:p>
        </w:tc>
        <w:tc>
          <w:tcPr>
            <w:tcW w:w="0" w:type="auto"/>
            <w:vAlign w:val="center"/>
            <w:hideMark/>
          </w:tcPr>
          <w:p w14:paraId="6FB1DD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 valid address</w:t>
            </w:r>
          </w:p>
        </w:tc>
      </w:tr>
      <w:tr w:rsidR="004F3062" w:rsidRPr="004F3062" w14:paraId="5916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7EA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FC36C8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727E51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pointer dereference</w:t>
            </w:r>
          </w:p>
        </w:tc>
        <w:tc>
          <w:tcPr>
            <w:tcW w:w="0" w:type="auto"/>
            <w:vAlign w:val="center"/>
            <w:hideMark/>
          </w:tcPr>
          <w:p w14:paraId="708C7FF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Initialize pointer</w:t>
            </w:r>
          </w:p>
        </w:tc>
      </w:tr>
      <w:tr w:rsidR="004F3062" w:rsidRPr="004F3062" w14:paraId="02DE7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112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CFB34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C2B2D0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after free</w:t>
            </w:r>
          </w:p>
        </w:tc>
        <w:tc>
          <w:tcPr>
            <w:tcW w:w="0" w:type="auto"/>
            <w:vAlign w:val="center"/>
            <w:hideMark/>
          </w:tcPr>
          <w:p w14:paraId="7F6C900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pointer after free()</w:t>
            </w:r>
          </w:p>
        </w:tc>
      </w:tr>
      <w:tr w:rsidR="004F3062" w:rsidRPr="004F3062" w14:paraId="36F8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21A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4EE87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DCDE1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3E50A5D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only once</w:t>
            </w:r>
          </w:p>
        </w:tc>
      </w:tr>
      <w:tr w:rsidR="004F3062" w:rsidRPr="004F3062" w14:paraId="4E37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FF1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96E792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E2A14C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Allocated 5 bytes but accessed as 10 integers</w:t>
            </w:r>
          </w:p>
        </w:tc>
        <w:tc>
          <w:tcPr>
            <w:tcW w:w="0" w:type="auto"/>
            <w:vAlign w:val="center"/>
            <w:hideMark/>
          </w:tcPr>
          <w:p w14:paraId="4F6AC5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sufficient memory</w:t>
            </w:r>
          </w:p>
        </w:tc>
      </w:tr>
      <w:tr w:rsidR="004F3062" w:rsidRPr="004F3062" w14:paraId="738A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ECB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47A954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DBCB7D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(old malloc lost)</w:t>
            </w:r>
          </w:p>
        </w:tc>
        <w:tc>
          <w:tcPr>
            <w:tcW w:w="0" w:type="auto"/>
            <w:vAlign w:val="center"/>
            <w:hideMark/>
          </w:tcPr>
          <w:p w14:paraId="6BE60C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old memory before reassignment</w:t>
            </w:r>
          </w:p>
        </w:tc>
      </w:tr>
      <w:tr w:rsidR="004F3062" w:rsidRPr="004F3062" w14:paraId="087C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5E4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68E67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F5E5C2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average() requires 3 arguments but only 2 provided</w:t>
            </w:r>
          </w:p>
        </w:tc>
        <w:tc>
          <w:tcPr>
            <w:tcW w:w="0" w:type="auto"/>
            <w:vAlign w:val="center"/>
            <w:hideMark/>
          </w:tcPr>
          <w:p w14:paraId="1202978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average(70,80,90)</w:t>
            </w:r>
          </w:p>
        </w:tc>
      </w:tr>
      <w:tr w:rsidR="004F3062" w:rsidRPr="004F3062" w14:paraId="7359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60F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F19F4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1C27D0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3D43F69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if(age &gt;= 18)</w:t>
            </w:r>
          </w:p>
        </w:tc>
      </w:tr>
      <w:tr w:rsidR="004F3062" w:rsidRPr="004F3062" w14:paraId="4E07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76C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65A39D2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0D12B2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Prime logic incorrect</w:t>
            </w:r>
          </w:p>
        </w:tc>
        <w:tc>
          <w:tcPr>
            <w:tcW w:w="0" w:type="auto"/>
            <w:vAlign w:val="center"/>
            <w:hideMark/>
          </w:tcPr>
          <w:p w14:paraId="03722BC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Set isPrime = 0 when divisible</w:t>
            </w:r>
          </w:p>
        </w:tc>
      </w:tr>
      <w:tr w:rsidR="004F3062" w:rsidRPr="004F3062" w14:paraId="2897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722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127</w:t>
            </w:r>
          </w:p>
        </w:tc>
        <w:tc>
          <w:tcPr>
            <w:tcW w:w="0" w:type="auto"/>
            <w:vAlign w:val="center"/>
            <w:hideMark/>
          </w:tcPr>
          <w:p w14:paraId="69C630B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347CCC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Prime output reversed</w:t>
            </w:r>
          </w:p>
        </w:tc>
        <w:tc>
          <w:tcPr>
            <w:tcW w:w="0" w:type="auto"/>
            <w:vAlign w:val="center"/>
            <w:hideMark/>
          </w:tcPr>
          <w:p w14:paraId="2488A10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Print "Prime" when isPrime==1</w:t>
            </w:r>
          </w:p>
        </w:tc>
      </w:tr>
      <w:tr w:rsidR="004F3062" w:rsidRPr="004F3062" w14:paraId="11D0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02C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55C0830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570861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calculateSalary() not declared/defined</w:t>
            </w:r>
          </w:p>
        </w:tc>
        <w:tc>
          <w:tcPr>
            <w:tcW w:w="0" w:type="auto"/>
            <w:vAlign w:val="center"/>
            <w:hideMark/>
          </w:tcPr>
          <w:p w14:paraId="58D5815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Define function or remove call</w:t>
            </w:r>
          </w:p>
        </w:tc>
      </w:tr>
      <w:tr w:rsidR="004F3062" w:rsidRPr="004F3062" w14:paraId="0E1C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1A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2C85C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B8C5D3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File may not exist (abc.txt)</w:t>
            </w:r>
          </w:p>
        </w:tc>
        <w:tc>
          <w:tcPr>
            <w:tcW w:w="0" w:type="auto"/>
            <w:vAlign w:val="center"/>
            <w:hideMark/>
          </w:tcPr>
          <w:p w14:paraId="72DFC88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Check fp != NULL</w:t>
            </w:r>
          </w:p>
        </w:tc>
      </w:tr>
      <w:tr w:rsidR="004F3062" w:rsidRPr="004F3062" w14:paraId="27F2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2D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371E890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97B829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colon after case 1</w:t>
            </w:r>
          </w:p>
        </w:tc>
        <w:tc>
          <w:tcPr>
            <w:tcW w:w="0" w:type="auto"/>
            <w:vAlign w:val="center"/>
            <w:hideMark/>
          </w:tcPr>
          <w:p w14:paraId="024EE6A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case 1:</w:t>
            </w:r>
          </w:p>
        </w:tc>
      </w:tr>
      <w:tr w:rsidR="004F3062" w:rsidRPr="004F3062" w14:paraId="4130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B63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77B615F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F75E1E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break in case 2</w:t>
            </w:r>
          </w:p>
        </w:tc>
        <w:tc>
          <w:tcPr>
            <w:tcW w:w="0" w:type="auto"/>
            <w:vAlign w:val="center"/>
            <w:hideMark/>
          </w:tcPr>
          <w:p w14:paraId="08690D4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Add break;</w:t>
            </w:r>
          </w:p>
        </w:tc>
      </w:tr>
      <w:tr w:rsidR="004F3062" w:rsidRPr="004F3062" w14:paraId="7E75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9B3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8D53D6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7A0BFA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Multi-character constant 'AB'</w:t>
            </w:r>
          </w:p>
        </w:tc>
        <w:tc>
          <w:tcPr>
            <w:tcW w:w="0" w:type="auto"/>
            <w:vAlign w:val="center"/>
            <w:hideMark/>
          </w:tcPr>
          <w:p w14:paraId="1CE453F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'A'</w:t>
            </w:r>
          </w:p>
        </w:tc>
      </w:tr>
      <w:tr w:rsidR="004F3062" w:rsidRPr="004F3062" w14:paraId="5D76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23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0F8584E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048232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(scores[3])</w:t>
            </w:r>
          </w:p>
        </w:tc>
        <w:tc>
          <w:tcPr>
            <w:tcW w:w="0" w:type="auto"/>
            <w:vAlign w:val="center"/>
            <w:hideMark/>
          </w:tcPr>
          <w:p w14:paraId="3A79607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Increase array size or remove access</w:t>
            </w:r>
          </w:p>
        </w:tc>
      </w:tr>
      <w:tr w:rsidR="004F3062" w:rsidRPr="004F3062" w14:paraId="5DCC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51E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0140218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452EF4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Loop condition i&lt;=3 accesses extra element</w:t>
            </w:r>
          </w:p>
        </w:tc>
        <w:tc>
          <w:tcPr>
            <w:tcW w:w="0" w:type="auto"/>
            <w:vAlign w:val="center"/>
            <w:hideMark/>
          </w:tcPr>
          <w:p w14:paraId="4CB1D88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i&lt;3</w:t>
            </w:r>
          </w:p>
        </w:tc>
      </w:tr>
      <w:tr w:rsidR="004F3062" w:rsidRPr="004F3062" w14:paraId="409C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38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2A8D17E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DA088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2485EB3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3.14 * radius * radius</w:t>
            </w:r>
          </w:p>
        </w:tc>
      </w:tr>
      <w:tr w:rsidR="004F3062" w:rsidRPr="004F3062" w14:paraId="0F8B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6D2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39BA447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9E1228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Extra semicolon after while</w:t>
            </w:r>
          </w:p>
        </w:tc>
        <w:tc>
          <w:tcPr>
            <w:tcW w:w="0" w:type="auto"/>
            <w:vAlign w:val="center"/>
            <w:hideMark/>
          </w:tcPr>
          <w:p w14:paraId="0CF78A9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Remove semicolon</w:t>
            </w:r>
          </w:p>
        </w:tc>
      </w:tr>
      <w:tr w:rsidR="004F3062" w:rsidRPr="004F3062" w14:paraId="7AD4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7C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607E15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012DE5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continue used outside loop</w:t>
            </w:r>
          </w:p>
        </w:tc>
        <w:tc>
          <w:tcPr>
            <w:tcW w:w="0" w:type="auto"/>
            <w:vAlign w:val="center"/>
            <w:hideMark/>
          </w:tcPr>
          <w:p w14:paraId="4EE9CFC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Remove statement</w:t>
            </w:r>
          </w:p>
        </w:tc>
      </w:tr>
      <w:tr w:rsidR="004F3062" w:rsidRPr="004F3062" w14:paraId="626FF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033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8475DE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4E92EB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Integer division in average function</w:t>
            </w:r>
          </w:p>
        </w:tc>
        <w:tc>
          <w:tcPr>
            <w:tcW w:w="0" w:type="auto"/>
            <w:vAlign w:val="center"/>
            <w:hideMark/>
          </w:tcPr>
          <w:p w14:paraId="30B31D1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/3.0</w:t>
            </w:r>
          </w:p>
        </w:tc>
      </w:tr>
    </w:tbl>
    <w:p w14:paraId="7C1B39BD" w14:textId="77777777" w:rsidR="004F3062" w:rsidRDefault="004F3062" w:rsidP="004F3062">
      <w:pPr>
        <w:rPr>
          <w:lang w:val="en-IN"/>
        </w:rPr>
      </w:pPr>
      <w:r w:rsidRPr="004F3062">
        <w:rPr>
          <w:lang w:val="en-IN"/>
        </w:rPr>
        <w:t>Total Errors Identified: 32</w:t>
      </w:r>
    </w:p>
    <w:p w14:paraId="1B614DBD" w14:textId="65BAD35B" w:rsidR="004F3062" w:rsidRDefault="004F3062" w:rsidP="004F3062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660C70F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&lt;stdio.h&gt;</w:t>
      </w:r>
    </w:p>
    <w:p w14:paraId="0655FD1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&lt;stdlib.h&gt;</w:t>
      </w:r>
    </w:p>
    <w:p w14:paraId="2BDBE50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>#include &lt;string.h&gt;</w:t>
      </w:r>
    </w:p>
    <w:p w14:paraId="2DEF014F" w14:textId="77777777" w:rsidR="004F3062" w:rsidRPr="004F3062" w:rsidRDefault="004F3062" w:rsidP="004F3062">
      <w:pPr>
        <w:rPr>
          <w:b/>
          <w:bCs/>
          <w:lang w:val="en-IN"/>
        </w:rPr>
      </w:pPr>
    </w:p>
    <w:p w14:paraId="4512088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int add(int a, int b);</w:t>
      </w:r>
    </w:p>
    <w:p w14:paraId="5FDDA17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float average(int a, int b, int c);</w:t>
      </w:r>
    </w:p>
    <w:p w14:paraId="548859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void displayReport();</w:t>
      </w:r>
    </w:p>
    <w:p w14:paraId="0DE051B7" w14:textId="77777777" w:rsidR="004F3062" w:rsidRPr="004F3062" w:rsidRDefault="004F3062" w:rsidP="004F3062">
      <w:pPr>
        <w:rPr>
          <w:b/>
          <w:bCs/>
          <w:lang w:val="en-IN"/>
        </w:rPr>
      </w:pPr>
    </w:p>
    <w:p w14:paraId="71AB84A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int totalStudents = 500;</w:t>
      </w:r>
    </w:p>
    <w:p w14:paraId="5C0C5308" w14:textId="77777777" w:rsidR="004F3062" w:rsidRPr="004F3062" w:rsidRDefault="004F3062" w:rsidP="004F3062">
      <w:pPr>
        <w:rPr>
          <w:b/>
          <w:bCs/>
          <w:lang w:val="en-IN"/>
        </w:rPr>
      </w:pPr>
    </w:p>
    <w:p w14:paraId="5FDA307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int main()</w:t>
      </w:r>
    </w:p>
    <w:p w14:paraId="50817DC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12C1FD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choice = 1;</w:t>
      </w:r>
    </w:p>
    <w:p w14:paraId="372CAD69" w14:textId="77777777" w:rsidR="004F3062" w:rsidRPr="004F3062" w:rsidRDefault="004F3062" w:rsidP="004F3062">
      <w:pPr>
        <w:rPr>
          <w:b/>
          <w:bCs/>
          <w:lang w:val="en-IN"/>
        </w:rPr>
      </w:pPr>
    </w:p>
    <w:p w14:paraId="480562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marks = 90;</w:t>
      </w:r>
    </w:p>
    <w:p w14:paraId="119CA0F3" w14:textId="77777777" w:rsidR="004F3062" w:rsidRPr="004F3062" w:rsidRDefault="004F3062" w:rsidP="004F3062">
      <w:pPr>
        <w:rPr>
          <w:b/>
          <w:bCs/>
          <w:lang w:val="en-IN"/>
        </w:rPr>
      </w:pPr>
    </w:p>
    <w:p w14:paraId="40D73F1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 = 10;</w:t>
      </w:r>
    </w:p>
    <w:p w14:paraId="1C9CA47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b = 20;</w:t>
      </w:r>
    </w:p>
    <w:p w14:paraId="405DF871" w14:textId="77777777" w:rsidR="004F3062" w:rsidRPr="004F3062" w:rsidRDefault="004F3062" w:rsidP="004F3062">
      <w:pPr>
        <w:rPr>
          <w:b/>
          <w:bCs/>
          <w:lang w:val="en-IN"/>
        </w:rPr>
      </w:pPr>
    </w:p>
    <w:p w14:paraId="7010DC0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result = add(a,b);</w:t>
      </w:r>
    </w:p>
    <w:p w14:paraId="51D584E8" w14:textId="77777777" w:rsidR="004F3062" w:rsidRPr="004F3062" w:rsidRDefault="004F3062" w:rsidP="004F3062">
      <w:pPr>
        <w:rPr>
          <w:b/>
          <w:bCs/>
          <w:lang w:val="en-IN"/>
        </w:rPr>
      </w:pPr>
    </w:p>
    <w:p w14:paraId="075891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printf("Sum = %d\n", result);</w:t>
      </w:r>
    </w:p>
    <w:p w14:paraId="6BC242BE" w14:textId="77777777" w:rsidR="004F3062" w:rsidRPr="004F3062" w:rsidRDefault="004F3062" w:rsidP="004F3062">
      <w:pPr>
        <w:rPr>
          <w:b/>
          <w:bCs/>
          <w:lang w:val="en-IN"/>
        </w:rPr>
      </w:pPr>
    </w:p>
    <w:p w14:paraId="16875F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if(a == b)</w:t>
      </w:r>
    </w:p>
    <w:p w14:paraId="6270EB7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1052BB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printf("Equal\n");</w:t>
      </w:r>
    </w:p>
    <w:p w14:paraId="5E6AC0E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0774B50" w14:textId="77777777" w:rsidR="004F3062" w:rsidRPr="004F3062" w:rsidRDefault="004F3062" w:rsidP="004F3062">
      <w:pPr>
        <w:rPr>
          <w:b/>
          <w:bCs/>
          <w:lang w:val="en-IN"/>
        </w:rPr>
      </w:pPr>
    </w:p>
    <w:p w14:paraId="3B911D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int score = 100;</w:t>
      </w:r>
    </w:p>
    <w:p w14:paraId="492183A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score);</w:t>
      </w:r>
    </w:p>
    <w:p w14:paraId="25C4A750" w14:textId="77777777" w:rsidR="004F3062" w:rsidRPr="004F3062" w:rsidRDefault="004F3062" w:rsidP="004F3062">
      <w:pPr>
        <w:rPr>
          <w:b/>
          <w:bCs/>
          <w:lang w:val="en-IN"/>
        </w:rPr>
      </w:pPr>
    </w:p>
    <w:p w14:paraId="0453756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arr[5];</w:t>
      </w:r>
    </w:p>
    <w:p w14:paraId="10CB423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arr[4] = 100;</w:t>
      </w:r>
    </w:p>
    <w:p w14:paraId="60B70281" w14:textId="77777777" w:rsidR="004F3062" w:rsidRPr="004F3062" w:rsidRDefault="004F3062" w:rsidP="004F3062">
      <w:pPr>
        <w:rPr>
          <w:b/>
          <w:bCs/>
          <w:lang w:val="en-IN"/>
        </w:rPr>
      </w:pPr>
    </w:p>
    <w:p w14:paraId="67E7EB3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arr[0]);</w:t>
      </w:r>
    </w:p>
    <w:p w14:paraId="4738CEAA" w14:textId="77777777" w:rsidR="004F3062" w:rsidRPr="004F3062" w:rsidRDefault="004F3062" w:rsidP="004F3062">
      <w:pPr>
        <w:rPr>
          <w:b/>
          <w:bCs/>
          <w:lang w:val="en-IN"/>
        </w:rPr>
      </w:pPr>
    </w:p>
    <w:p w14:paraId="695D367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name[25];</w:t>
      </w:r>
    </w:p>
    <w:p w14:paraId="38000E0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strcpy(name, "ProgrammingLanguage");</w:t>
      </w:r>
    </w:p>
    <w:p w14:paraId="75265032" w14:textId="77777777" w:rsidR="004F3062" w:rsidRPr="004F3062" w:rsidRDefault="004F3062" w:rsidP="004F3062">
      <w:pPr>
        <w:rPr>
          <w:b/>
          <w:bCs/>
          <w:lang w:val="en-IN"/>
        </w:rPr>
      </w:pPr>
    </w:p>
    <w:p w14:paraId="59DF767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printf("%s\n", name);</w:t>
      </w:r>
    </w:p>
    <w:p w14:paraId="6CD08713" w14:textId="77777777" w:rsidR="004F3062" w:rsidRPr="004F3062" w:rsidRDefault="004F3062" w:rsidP="004F3062">
      <w:pPr>
        <w:rPr>
          <w:b/>
          <w:bCs/>
          <w:lang w:val="en-IN"/>
        </w:rPr>
      </w:pPr>
    </w:p>
    <w:p w14:paraId="16DAC78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city[20] = "Jaipur";</w:t>
      </w:r>
    </w:p>
    <w:p w14:paraId="622682E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strcpy(city, "Delhi");</w:t>
      </w:r>
    </w:p>
    <w:p w14:paraId="7A78BC78" w14:textId="77777777" w:rsidR="004F3062" w:rsidRPr="004F3062" w:rsidRDefault="004F3062" w:rsidP="004F3062">
      <w:pPr>
        <w:rPr>
          <w:b/>
          <w:bCs/>
          <w:lang w:val="en-IN"/>
        </w:rPr>
      </w:pPr>
    </w:p>
    <w:p w14:paraId="04E33EA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printf("%s\n", city);</w:t>
      </w:r>
    </w:p>
    <w:p w14:paraId="1CE77EA3" w14:textId="77777777" w:rsidR="004F3062" w:rsidRPr="004F3062" w:rsidRDefault="004F3062" w:rsidP="004F3062">
      <w:pPr>
        <w:rPr>
          <w:b/>
          <w:bCs/>
          <w:lang w:val="en-IN"/>
        </w:rPr>
      </w:pPr>
    </w:p>
    <w:p w14:paraId="77F1F14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user[20];</w:t>
      </w:r>
    </w:p>
    <w:p w14:paraId="17C133BE" w14:textId="77777777" w:rsidR="004F3062" w:rsidRPr="004F3062" w:rsidRDefault="004F3062" w:rsidP="004F3062">
      <w:pPr>
        <w:rPr>
          <w:b/>
          <w:bCs/>
          <w:lang w:val="en-IN"/>
        </w:rPr>
      </w:pPr>
    </w:p>
    <w:p w14:paraId="69EAAD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scanf("%19s", user);</w:t>
      </w:r>
    </w:p>
    <w:p w14:paraId="6B0F1184" w14:textId="77777777" w:rsidR="004F3062" w:rsidRPr="004F3062" w:rsidRDefault="004F3062" w:rsidP="004F3062">
      <w:pPr>
        <w:rPr>
          <w:b/>
          <w:bCs/>
          <w:lang w:val="en-IN"/>
        </w:rPr>
      </w:pPr>
    </w:p>
    <w:p w14:paraId="3C1FE51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if(strcmp(user, "admin") == 0)</w:t>
      </w:r>
    </w:p>
    <w:p w14:paraId="2EA5ACF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4E8EC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printf("Valid User\n");</w:t>
      </w:r>
    </w:p>
    <w:p w14:paraId="16C7A3E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3E6D399" w14:textId="77777777" w:rsidR="004F3062" w:rsidRPr="004F3062" w:rsidRDefault="004F3062" w:rsidP="004F3062">
      <w:pPr>
        <w:rPr>
          <w:b/>
          <w:bCs/>
          <w:lang w:val="en-IN"/>
        </w:rPr>
      </w:pPr>
    </w:p>
    <w:p w14:paraId="4950346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x = 100;</w:t>
      </w:r>
    </w:p>
    <w:p w14:paraId="24F81B0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y = 10;</w:t>
      </w:r>
    </w:p>
    <w:p w14:paraId="5D30D44C" w14:textId="77777777" w:rsidR="004F3062" w:rsidRPr="004F3062" w:rsidRDefault="004F3062" w:rsidP="004F3062">
      <w:pPr>
        <w:rPr>
          <w:b/>
          <w:bCs/>
          <w:lang w:val="en-IN"/>
        </w:rPr>
      </w:pPr>
    </w:p>
    <w:p w14:paraId="354D46C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x/y);</w:t>
      </w:r>
    </w:p>
    <w:p w14:paraId="70A0C144" w14:textId="77777777" w:rsidR="004F3062" w:rsidRPr="004F3062" w:rsidRDefault="004F3062" w:rsidP="004F3062">
      <w:pPr>
        <w:rPr>
          <w:b/>
          <w:bCs/>
          <w:lang w:val="en-IN"/>
        </w:rPr>
      </w:pPr>
    </w:p>
    <w:p w14:paraId="6223356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value1 = 500;</w:t>
      </w:r>
    </w:p>
    <w:p w14:paraId="7BC4993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 = &amp;value1;</w:t>
      </w:r>
    </w:p>
    <w:p w14:paraId="4037BDC9" w14:textId="77777777" w:rsidR="004F3062" w:rsidRPr="004F3062" w:rsidRDefault="004F3062" w:rsidP="004F3062">
      <w:pPr>
        <w:rPr>
          <w:b/>
          <w:bCs/>
          <w:lang w:val="en-IN"/>
        </w:rPr>
      </w:pPr>
    </w:p>
    <w:p w14:paraId="35788EF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*ptr1);</w:t>
      </w:r>
    </w:p>
    <w:p w14:paraId="6D11E72E" w14:textId="77777777" w:rsidR="004F3062" w:rsidRPr="004F3062" w:rsidRDefault="004F3062" w:rsidP="004F3062">
      <w:pPr>
        <w:rPr>
          <w:b/>
          <w:bCs/>
          <w:lang w:val="en-IN"/>
        </w:rPr>
      </w:pPr>
    </w:p>
    <w:p w14:paraId="62DED22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value2 = 100;</w:t>
      </w:r>
    </w:p>
    <w:p w14:paraId="193151E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*ptr2 = &amp;value2;</w:t>
      </w:r>
    </w:p>
    <w:p w14:paraId="141ED632" w14:textId="77777777" w:rsidR="004F3062" w:rsidRPr="004F3062" w:rsidRDefault="004F3062" w:rsidP="004F3062">
      <w:pPr>
        <w:rPr>
          <w:b/>
          <w:bCs/>
          <w:lang w:val="en-IN"/>
        </w:rPr>
      </w:pPr>
    </w:p>
    <w:p w14:paraId="7E0BEB2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*ptr2);</w:t>
      </w:r>
    </w:p>
    <w:p w14:paraId="2A48C003" w14:textId="77777777" w:rsidR="004F3062" w:rsidRPr="004F3062" w:rsidRDefault="004F3062" w:rsidP="004F3062">
      <w:pPr>
        <w:rPr>
          <w:b/>
          <w:bCs/>
          <w:lang w:val="en-IN"/>
        </w:rPr>
      </w:pPr>
    </w:p>
    <w:p w14:paraId="43FAF75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*ptr3 = malloc(sizeof(int));</w:t>
      </w:r>
    </w:p>
    <w:p w14:paraId="0DEFFD62" w14:textId="77777777" w:rsidR="004F3062" w:rsidRPr="004F3062" w:rsidRDefault="004F3062" w:rsidP="004F3062">
      <w:pPr>
        <w:rPr>
          <w:b/>
          <w:bCs/>
          <w:lang w:val="en-IN"/>
        </w:rPr>
      </w:pPr>
    </w:p>
    <w:p w14:paraId="4AD8493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*ptr3 = 100;</w:t>
      </w:r>
    </w:p>
    <w:p w14:paraId="667E31DA" w14:textId="77777777" w:rsidR="004F3062" w:rsidRPr="004F3062" w:rsidRDefault="004F3062" w:rsidP="004F3062">
      <w:pPr>
        <w:rPr>
          <w:b/>
          <w:bCs/>
          <w:lang w:val="en-IN"/>
        </w:rPr>
      </w:pPr>
    </w:p>
    <w:p w14:paraId="124B54B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*ptr3);</w:t>
      </w:r>
    </w:p>
    <w:p w14:paraId="6EFE7048" w14:textId="77777777" w:rsidR="004F3062" w:rsidRPr="004F3062" w:rsidRDefault="004F3062" w:rsidP="004F3062">
      <w:pPr>
        <w:rPr>
          <w:b/>
          <w:bCs/>
          <w:lang w:val="en-IN"/>
        </w:rPr>
      </w:pPr>
    </w:p>
    <w:p w14:paraId="32267F0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free(ptr3);</w:t>
      </w:r>
    </w:p>
    <w:p w14:paraId="09E32527" w14:textId="77777777" w:rsidR="004F3062" w:rsidRPr="004F3062" w:rsidRDefault="004F3062" w:rsidP="004F3062">
      <w:pPr>
        <w:rPr>
          <w:b/>
          <w:bCs/>
          <w:lang w:val="en-IN"/>
        </w:rPr>
      </w:pPr>
    </w:p>
    <w:p w14:paraId="6A1510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*ptr4 = malloc(10 * sizeof(int));</w:t>
      </w:r>
    </w:p>
    <w:p w14:paraId="451B55DC" w14:textId="77777777" w:rsidR="004F3062" w:rsidRPr="004F3062" w:rsidRDefault="004F3062" w:rsidP="004F3062">
      <w:pPr>
        <w:rPr>
          <w:b/>
          <w:bCs/>
          <w:lang w:val="en-IN"/>
        </w:rPr>
      </w:pPr>
    </w:p>
    <w:p w14:paraId="44B9B0E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for(int i=0;i&lt;10;i++)</w:t>
      </w:r>
    </w:p>
    <w:p w14:paraId="22C3D7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E3887B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ptr4[i] = i;</w:t>
      </w:r>
    </w:p>
    <w:p w14:paraId="69BB3C5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F06ACAC" w14:textId="77777777" w:rsidR="004F3062" w:rsidRPr="004F3062" w:rsidRDefault="004F3062" w:rsidP="004F3062">
      <w:pPr>
        <w:rPr>
          <w:b/>
          <w:bCs/>
          <w:lang w:val="en-IN"/>
        </w:rPr>
      </w:pPr>
    </w:p>
    <w:p w14:paraId="4E1B1ED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free(ptr4);</w:t>
      </w:r>
    </w:p>
    <w:p w14:paraId="017C296E" w14:textId="77777777" w:rsidR="004F3062" w:rsidRPr="004F3062" w:rsidRDefault="004F3062" w:rsidP="004F3062">
      <w:pPr>
        <w:rPr>
          <w:b/>
          <w:bCs/>
          <w:lang w:val="en-IN"/>
        </w:rPr>
      </w:pPr>
    </w:p>
    <w:p w14:paraId="134E215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float avg = average(70,80,90);</w:t>
      </w:r>
    </w:p>
    <w:p w14:paraId="3761481E" w14:textId="77777777" w:rsidR="004F3062" w:rsidRPr="004F3062" w:rsidRDefault="004F3062" w:rsidP="004F3062">
      <w:pPr>
        <w:rPr>
          <w:b/>
          <w:bCs/>
          <w:lang w:val="en-IN"/>
        </w:rPr>
      </w:pPr>
    </w:p>
    <w:p w14:paraId="2A18798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printf("%f\n", avg);</w:t>
      </w:r>
    </w:p>
    <w:p w14:paraId="07FA40DA" w14:textId="77777777" w:rsidR="004F3062" w:rsidRPr="004F3062" w:rsidRDefault="004F3062" w:rsidP="004F3062">
      <w:pPr>
        <w:rPr>
          <w:b/>
          <w:bCs/>
          <w:lang w:val="en-IN"/>
        </w:rPr>
      </w:pPr>
    </w:p>
    <w:p w14:paraId="2696AFC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age = 17;</w:t>
      </w:r>
    </w:p>
    <w:p w14:paraId="7DE160AB" w14:textId="77777777" w:rsidR="004F3062" w:rsidRPr="004F3062" w:rsidRDefault="004F3062" w:rsidP="004F3062">
      <w:pPr>
        <w:rPr>
          <w:b/>
          <w:bCs/>
          <w:lang w:val="en-IN"/>
        </w:rPr>
      </w:pPr>
    </w:p>
    <w:p w14:paraId="4A466CF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if(age &gt;= 18)</w:t>
      </w:r>
    </w:p>
    <w:p w14:paraId="0AD0234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printf("Eligible\n");</w:t>
      </w:r>
    </w:p>
    <w:p w14:paraId="6DE5BD1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else</w:t>
      </w:r>
    </w:p>
    <w:p w14:paraId="21952AC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printf("Not Eligible\n");</w:t>
      </w:r>
    </w:p>
    <w:p w14:paraId="7297BA89" w14:textId="77777777" w:rsidR="004F3062" w:rsidRPr="004F3062" w:rsidRDefault="004F3062" w:rsidP="004F3062">
      <w:pPr>
        <w:rPr>
          <w:b/>
          <w:bCs/>
          <w:lang w:val="en-IN"/>
        </w:rPr>
      </w:pPr>
    </w:p>
    <w:p w14:paraId="41DBFF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num = 13;</w:t>
      </w:r>
    </w:p>
    <w:p w14:paraId="2FDB0573" w14:textId="77777777" w:rsidR="004F3062" w:rsidRPr="004F3062" w:rsidRDefault="004F3062" w:rsidP="004F3062">
      <w:pPr>
        <w:rPr>
          <w:b/>
          <w:bCs/>
          <w:lang w:val="en-IN"/>
        </w:rPr>
      </w:pPr>
    </w:p>
    <w:p w14:paraId="006CDB2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isPrime = 1;</w:t>
      </w:r>
    </w:p>
    <w:p w14:paraId="6B2040DB" w14:textId="77777777" w:rsidR="004F3062" w:rsidRPr="004F3062" w:rsidRDefault="004F3062" w:rsidP="004F3062">
      <w:pPr>
        <w:rPr>
          <w:b/>
          <w:bCs/>
          <w:lang w:val="en-IN"/>
        </w:rPr>
      </w:pPr>
    </w:p>
    <w:p w14:paraId="4F64FBA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for(int i=2;i&lt;num;i++)</w:t>
      </w:r>
    </w:p>
    <w:p w14:paraId="701749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8601C5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if(num%i==0)</w:t>
      </w:r>
    </w:p>
    <w:p w14:paraId="2A2B33C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{</w:t>
      </w:r>
    </w:p>
    <w:p w14:paraId="566D554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        isPrime = 0;</w:t>
      </w:r>
    </w:p>
    <w:p w14:paraId="3B6D0FF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20A065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}</w:t>
      </w:r>
    </w:p>
    <w:p w14:paraId="35A122E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1C3AFDD" w14:textId="77777777" w:rsidR="004F3062" w:rsidRPr="004F3062" w:rsidRDefault="004F3062" w:rsidP="004F3062">
      <w:pPr>
        <w:rPr>
          <w:b/>
          <w:bCs/>
          <w:lang w:val="en-IN"/>
        </w:rPr>
      </w:pPr>
    </w:p>
    <w:p w14:paraId="4B3E658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if(isPrime)</w:t>
      </w:r>
    </w:p>
    <w:p w14:paraId="33C91D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printf("Prime\n");</w:t>
      </w:r>
    </w:p>
    <w:p w14:paraId="4572DAE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else</w:t>
      </w:r>
    </w:p>
    <w:p w14:paraId="624425B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printf("Not Prime\n");</w:t>
      </w:r>
    </w:p>
    <w:p w14:paraId="6B686D05" w14:textId="77777777" w:rsidR="004F3062" w:rsidRPr="004F3062" w:rsidRDefault="004F3062" w:rsidP="004F3062">
      <w:pPr>
        <w:rPr>
          <w:b/>
          <w:bCs/>
          <w:lang w:val="en-IN"/>
        </w:rPr>
      </w:pPr>
    </w:p>
    <w:p w14:paraId="202B3CD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displayReport();</w:t>
      </w:r>
    </w:p>
    <w:p w14:paraId="35CA1731" w14:textId="77777777" w:rsidR="004F3062" w:rsidRPr="004F3062" w:rsidRDefault="004F3062" w:rsidP="004F3062">
      <w:pPr>
        <w:rPr>
          <w:b/>
          <w:bCs/>
          <w:lang w:val="en-IN"/>
        </w:rPr>
      </w:pPr>
    </w:p>
    <w:p w14:paraId="24E87BC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totalStudents);</w:t>
      </w:r>
    </w:p>
    <w:p w14:paraId="05E17E5A" w14:textId="77777777" w:rsidR="004F3062" w:rsidRPr="004F3062" w:rsidRDefault="004F3062" w:rsidP="004F3062">
      <w:pPr>
        <w:rPr>
          <w:b/>
          <w:bCs/>
          <w:lang w:val="en-IN"/>
        </w:rPr>
      </w:pPr>
    </w:p>
    <w:p w14:paraId="36B8FC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FILE *fp = fopen("abc.txt","r");</w:t>
      </w:r>
    </w:p>
    <w:p w14:paraId="71B19D2E" w14:textId="77777777" w:rsidR="004F3062" w:rsidRPr="004F3062" w:rsidRDefault="004F3062" w:rsidP="004F3062">
      <w:pPr>
        <w:rPr>
          <w:b/>
          <w:bCs/>
          <w:lang w:val="en-IN"/>
        </w:rPr>
      </w:pPr>
    </w:p>
    <w:p w14:paraId="45E7D29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if(fp != NULL)</w:t>
      </w:r>
    </w:p>
    <w:p w14:paraId="6985CB0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CCAE1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fscanf(fp,"%d",&amp;num);</w:t>
      </w:r>
    </w:p>
    <w:p w14:paraId="1E302AF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fclose(fp);</w:t>
      </w:r>
    </w:p>
    <w:p w14:paraId="38EC3F7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A4B5886" w14:textId="77777777" w:rsidR="004F3062" w:rsidRPr="004F3062" w:rsidRDefault="004F3062" w:rsidP="004F3062">
      <w:pPr>
        <w:rPr>
          <w:b/>
          <w:bCs/>
          <w:lang w:val="en-IN"/>
        </w:rPr>
      </w:pPr>
    </w:p>
    <w:p w14:paraId="178FF18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switch(choice)</w:t>
      </w:r>
    </w:p>
    <w:p w14:paraId="0831DAF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7BAA8A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case 1:</w:t>
      </w:r>
    </w:p>
    <w:p w14:paraId="5885B20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printf("One\n");</w:t>
      </w:r>
    </w:p>
    <w:p w14:paraId="1C0AAF9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        break;</w:t>
      </w:r>
    </w:p>
    <w:p w14:paraId="60FF5540" w14:textId="77777777" w:rsidR="004F3062" w:rsidRPr="004F3062" w:rsidRDefault="004F3062" w:rsidP="004F3062">
      <w:pPr>
        <w:rPr>
          <w:b/>
          <w:bCs/>
          <w:lang w:val="en-IN"/>
        </w:rPr>
      </w:pPr>
    </w:p>
    <w:p w14:paraId="3E765BD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case 2:</w:t>
      </w:r>
    </w:p>
    <w:p w14:paraId="5DADBD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printf("Two\n");</w:t>
      </w:r>
    </w:p>
    <w:p w14:paraId="6D40C1B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8548868" w14:textId="77777777" w:rsidR="004F3062" w:rsidRPr="004F3062" w:rsidRDefault="004F3062" w:rsidP="004F3062">
      <w:pPr>
        <w:rPr>
          <w:b/>
          <w:bCs/>
          <w:lang w:val="en-IN"/>
        </w:rPr>
      </w:pPr>
    </w:p>
    <w:p w14:paraId="0E01F29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default:</w:t>
      </w:r>
    </w:p>
    <w:p w14:paraId="7BC491D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printf("Other\n");</w:t>
      </w:r>
    </w:p>
    <w:p w14:paraId="3F1D245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C0872C6" w14:textId="77777777" w:rsidR="004F3062" w:rsidRPr="004F3062" w:rsidRDefault="004F3062" w:rsidP="004F3062">
      <w:pPr>
        <w:rPr>
          <w:b/>
          <w:bCs/>
          <w:lang w:val="en-IN"/>
        </w:rPr>
      </w:pPr>
    </w:p>
    <w:p w14:paraId="4B280D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grade = 'A';</w:t>
      </w:r>
    </w:p>
    <w:p w14:paraId="5A8FD769" w14:textId="77777777" w:rsidR="004F3062" w:rsidRPr="004F3062" w:rsidRDefault="004F3062" w:rsidP="004F3062">
      <w:pPr>
        <w:rPr>
          <w:b/>
          <w:bCs/>
          <w:lang w:val="en-IN"/>
        </w:rPr>
      </w:pPr>
    </w:p>
    <w:p w14:paraId="5B47CE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printf("%c\n", grade);</w:t>
      </w:r>
    </w:p>
    <w:p w14:paraId="6CCCF222" w14:textId="77777777" w:rsidR="004F3062" w:rsidRPr="004F3062" w:rsidRDefault="004F3062" w:rsidP="004F3062">
      <w:pPr>
        <w:rPr>
          <w:b/>
          <w:bCs/>
          <w:lang w:val="en-IN"/>
        </w:rPr>
      </w:pPr>
    </w:p>
    <w:p w14:paraId="0D71F18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scores[4];</w:t>
      </w:r>
    </w:p>
    <w:p w14:paraId="674C509D" w14:textId="77777777" w:rsidR="004F3062" w:rsidRPr="004F3062" w:rsidRDefault="004F3062" w:rsidP="004F3062">
      <w:pPr>
        <w:rPr>
          <w:b/>
          <w:bCs/>
          <w:lang w:val="en-IN"/>
        </w:rPr>
      </w:pPr>
    </w:p>
    <w:p w14:paraId="75BD7F2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scores[0]=10;</w:t>
      </w:r>
    </w:p>
    <w:p w14:paraId="01C51A5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scores[1]=20;</w:t>
      </w:r>
    </w:p>
    <w:p w14:paraId="01908DF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scores[2]=30;</w:t>
      </w:r>
    </w:p>
    <w:p w14:paraId="21A226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scores[3]=40;</w:t>
      </w:r>
    </w:p>
    <w:p w14:paraId="64AEC5F0" w14:textId="77777777" w:rsidR="004F3062" w:rsidRPr="004F3062" w:rsidRDefault="004F3062" w:rsidP="004F3062">
      <w:pPr>
        <w:rPr>
          <w:b/>
          <w:bCs/>
          <w:lang w:val="en-IN"/>
        </w:rPr>
      </w:pPr>
    </w:p>
    <w:p w14:paraId="1FEC6E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total = 0;</w:t>
      </w:r>
    </w:p>
    <w:p w14:paraId="4C5812A5" w14:textId="77777777" w:rsidR="004F3062" w:rsidRPr="004F3062" w:rsidRDefault="004F3062" w:rsidP="004F3062">
      <w:pPr>
        <w:rPr>
          <w:b/>
          <w:bCs/>
          <w:lang w:val="en-IN"/>
        </w:rPr>
      </w:pPr>
    </w:p>
    <w:p w14:paraId="69D01E3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for(int i=0;i&lt;4;i++)</w:t>
      </w:r>
    </w:p>
    <w:p w14:paraId="702492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61712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total += scores[i];</w:t>
      </w:r>
    </w:p>
    <w:p w14:paraId="7E23F1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}</w:t>
      </w:r>
    </w:p>
    <w:p w14:paraId="44000310" w14:textId="77777777" w:rsidR="004F3062" w:rsidRPr="004F3062" w:rsidRDefault="004F3062" w:rsidP="004F3062">
      <w:pPr>
        <w:rPr>
          <w:b/>
          <w:bCs/>
          <w:lang w:val="en-IN"/>
        </w:rPr>
      </w:pPr>
    </w:p>
    <w:p w14:paraId="4F8262A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printf("%d\n", total);</w:t>
      </w:r>
    </w:p>
    <w:p w14:paraId="580F01A6" w14:textId="77777777" w:rsidR="004F3062" w:rsidRPr="004F3062" w:rsidRDefault="004F3062" w:rsidP="004F3062">
      <w:pPr>
        <w:rPr>
          <w:b/>
          <w:bCs/>
          <w:lang w:val="en-IN"/>
        </w:rPr>
      </w:pPr>
    </w:p>
    <w:p w14:paraId="52BF0F8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radius = 5;</w:t>
      </w:r>
    </w:p>
    <w:p w14:paraId="06C2854F" w14:textId="77777777" w:rsidR="004F3062" w:rsidRPr="004F3062" w:rsidRDefault="004F3062" w:rsidP="004F3062">
      <w:pPr>
        <w:rPr>
          <w:b/>
          <w:bCs/>
          <w:lang w:val="en-IN"/>
        </w:rPr>
      </w:pPr>
    </w:p>
    <w:p w14:paraId="6F80D9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float area;</w:t>
      </w:r>
    </w:p>
    <w:p w14:paraId="3D14A2A4" w14:textId="77777777" w:rsidR="004F3062" w:rsidRPr="004F3062" w:rsidRDefault="004F3062" w:rsidP="004F3062">
      <w:pPr>
        <w:rPr>
          <w:b/>
          <w:bCs/>
          <w:lang w:val="en-IN"/>
        </w:rPr>
      </w:pPr>
    </w:p>
    <w:p w14:paraId="5BB0476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area = 3.14 * radius * radius;</w:t>
      </w:r>
    </w:p>
    <w:p w14:paraId="14B0A58C" w14:textId="77777777" w:rsidR="004F3062" w:rsidRPr="004F3062" w:rsidRDefault="004F3062" w:rsidP="004F3062">
      <w:pPr>
        <w:rPr>
          <w:b/>
          <w:bCs/>
          <w:lang w:val="en-IN"/>
        </w:rPr>
      </w:pPr>
    </w:p>
    <w:p w14:paraId="57CB9EE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printf("%f\n", area);</w:t>
      </w:r>
    </w:p>
    <w:p w14:paraId="399B38B1" w14:textId="77777777" w:rsidR="004F3062" w:rsidRPr="004F3062" w:rsidRDefault="004F3062" w:rsidP="004F3062">
      <w:pPr>
        <w:rPr>
          <w:b/>
          <w:bCs/>
          <w:lang w:val="en-IN"/>
        </w:rPr>
      </w:pPr>
    </w:p>
    <w:p w14:paraId="12DAAA0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while(choice &gt; 0)</w:t>
      </w:r>
    </w:p>
    <w:p w14:paraId="69BAA71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38A7F1B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choice--;</w:t>
      </w:r>
    </w:p>
    <w:p w14:paraId="1DF00E3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1D5CF6B8" w14:textId="77777777" w:rsidR="004F3062" w:rsidRPr="004F3062" w:rsidRDefault="004F3062" w:rsidP="004F3062">
      <w:pPr>
        <w:rPr>
          <w:b/>
          <w:bCs/>
          <w:lang w:val="en-IN"/>
        </w:rPr>
      </w:pPr>
    </w:p>
    <w:p w14:paraId="1271BBE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printf("Program Completed\n");</w:t>
      </w:r>
    </w:p>
    <w:p w14:paraId="304326B9" w14:textId="77777777" w:rsidR="004F3062" w:rsidRPr="004F3062" w:rsidRDefault="004F3062" w:rsidP="004F3062">
      <w:pPr>
        <w:rPr>
          <w:b/>
          <w:bCs/>
          <w:lang w:val="en-IN"/>
        </w:rPr>
      </w:pPr>
    </w:p>
    <w:p w14:paraId="1B3166D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0;</w:t>
      </w:r>
    </w:p>
    <w:p w14:paraId="514231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736174E0" w14:textId="77777777" w:rsidR="004F3062" w:rsidRPr="004F3062" w:rsidRDefault="004F3062" w:rsidP="004F3062">
      <w:pPr>
        <w:rPr>
          <w:b/>
          <w:bCs/>
          <w:lang w:val="en-IN"/>
        </w:rPr>
      </w:pPr>
    </w:p>
    <w:p w14:paraId="7CCDA07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int add(int a, int b)</w:t>
      </w:r>
    </w:p>
    <w:p w14:paraId="779124F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16449C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a + b;</w:t>
      </w:r>
    </w:p>
    <w:p w14:paraId="6142582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493C746F" w14:textId="77777777" w:rsidR="004F3062" w:rsidRPr="004F3062" w:rsidRDefault="004F3062" w:rsidP="004F3062">
      <w:pPr>
        <w:rPr>
          <w:b/>
          <w:bCs/>
          <w:lang w:val="en-IN"/>
        </w:rPr>
      </w:pPr>
    </w:p>
    <w:p w14:paraId="2F4B9CD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float average(int a, int b, int c)</w:t>
      </w:r>
    </w:p>
    <w:p w14:paraId="02CDC2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2AB01CA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(a+b+c)/3.0;</w:t>
      </w:r>
    </w:p>
    <w:p w14:paraId="4148638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111E09C2" w14:textId="77777777" w:rsidR="004F3062" w:rsidRPr="004F3062" w:rsidRDefault="004F3062" w:rsidP="004F3062">
      <w:pPr>
        <w:rPr>
          <w:b/>
          <w:bCs/>
          <w:lang w:val="en-IN"/>
        </w:rPr>
      </w:pPr>
    </w:p>
    <w:p w14:paraId="48690C4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void displayReport()</w:t>
      </w:r>
    </w:p>
    <w:p w14:paraId="0109C1F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6E63BC7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printf("Report Generated\n");</w:t>
      </w:r>
    </w:p>
    <w:p w14:paraId="20A0D2B5" w14:textId="0342B605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0969A94D" w14:textId="4A76224E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noProof/>
          <w:lang w:val="en-IN"/>
        </w:rPr>
        <w:drawing>
          <wp:inline distT="0" distB="0" distL="0" distR="0" wp14:anchorId="310EF808" wp14:editId="1BFA380F">
            <wp:extent cx="5486400" cy="2322195"/>
            <wp:effectExtent l="0" t="0" r="0" b="1905"/>
            <wp:docPr id="21061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3352" name=""/>
                    <pic:cNvPicPr/>
                  </pic:nvPicPr>
                  <pic:blipFill rotWithShape="1">
                    <a:blip r:embed="rId17"/>
                    <a:srcRect t="5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22841" w14:textId="22E7F14E" w:rsidR="004F3062" w:rsidRPr="004F3062" w:rsidRDefault="004F3062" w:rsidP="004F3062">
      <w:pPr>
        <w:rPr>
          <w:b/>
          <w:bCs/>
          <w:lang w:val="en-IN"/>
        </w:rPr>
      </w:pPr>
    </w:p>
    <w:sectPr w:rsidR="004F3062" w:rsidRPr="004F3062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826B" w14:textId="77777777" w:rsidR="004C0812" w:rsidRDefault="004C0812" w:rsidP="00D470E8">
      <w:pPr>
        <w:spacing w:after="0" w:line="240" w:lineRule="auto"/>
      </w:pPr>
      <w:r>
        <w:separator/>
      </w:r>
    </w:p>
  </w:endnote>
  <w:endnote w:type="continuationSeparator" w:id="0">
    <w:p w14:paraId="6A0A0BC0" w14:textId="77777777" w:rsidR="004C0812" w:rsidRDefault="004C0812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00EC9" w14:textId="77777777" w:rsidR="004C0812" w:rsidRDefault="004C0812" w:rsidP="00D470E8">
      <w:pPr>
        <w:spacing w:after="0" w:line="240" w:lineRule="auto"/>
      </w:pPr>
      <w:r>
        <w:separator/>
      </w:r>
    </w:p>
  </w:footnote>
  <w:footnote w:type="continuationSeparator" w:id="0">
    <w:p w14:paraId="6DFA37B4" w14:textId="77777777" w:rsidR="004C0812" w:rsidRDefault="004C0812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51231"/>
    <w:multiLevelType w:val="multilevel"/>
    <w:tmpl w:val="1AD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529B7"/>
    <w:multiLevelType w:val="multilevel"/>
    <w:tmpl w:val="38D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87206"/>
    <w:multiLevelType w:val="multilevel"/>
    <w:tmpl w:val="62C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300C0"/>
    <w:multiLevelType w:val="multilevel"/>
    <w:tmpl w:val="D53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D745E"/>
    <w:multiLevelType w:val="multilevel"/>
    <w:tmpl w:val="3734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D5E48"/>
    <w:multiLevelType w:val="multilevel"/>
    <w:tmpl w:val="54C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45A4"/>
    <w:multiLevelType w:val="multilevel"/>
    <w:tmpl w:val="F25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27F20"/>
    <w:multiLevelType w:val="multilevel"/>
    <w:tmpl w:val="6DB0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66A63"/>
    <w:multiLevelType w:val="multilevel"/>
    <w:tmpl w:val="6C1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A3DE9"/>
    <w:multiLevelType w:val="multilevel"/>
    <w:tmpl w:val="B36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A0FE8"/>
    <w:multiLevelType w:val="multilevel"/>
    <w:tmpl w:val="C43E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D715E"/>
    <w:multiLevelType w:val="multilevel"/>
    <w:tmpl w:val="033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7EA"/>
    <w:multiLevelType w:val="multilevel"/>
    <w:tmpl w:val="A52C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F68C6"/>
    <w:multiLevelType w:val="multilevel"/>
    <w:tmpl w:val="78CE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A434A"/>
    <w:multiLevelType w:val="multilevel"/>
    <w:tmpl w:val="44A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6130"/>
    <w:multiLevelType w:val="multilevel"/>
    <w:tmpl w:val="757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A115B"/>
    <w:multiLevelType w:val="multilevel"/>
    <w:tmpl w:val="F9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C5403"/>
    <w:multiLevelType w:val="multilevel"/>
    <w:tmpl w:val="6F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B2632"/>
    <w:multiLevelType w:val="multilevel"/>
    <w:tmpl w:val="FB7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8"/>
  </w:num>
  <w:num w:numId="2" w16cid:durableId="2038265323">
    <w:abstractNumId w:val="6"/>
  </w:num>
  <w:num w:numId="3" w16cid:durableId="133450469">
    <w:abstractNumId w:val="5"/>
  </w:num>
  <w:num w:numId="4" w16cid:durableId="365175701">
    <w:abstractNumId w:val="4"/>
  </w:num>
  <w:num w:numId="5" w16cid:durableId="889418587">
    <w:abstractNumId w:val="7"/>
  </w:num>
  <w:num w:numId="6" w16cid:durableId="1524705684">
    <w:abstractNumId w:val="3"/>
  </w:num>
  <w:num w:numId="7" w16cid:durableId="994532853">
    <w:abstractNumId w:val="2"/>
  </w:num>
  <w:num w:numId="8" w16cid:durableId="1430858565">
    <w:abstractNumId w:val="1"/>
  </w:num>
  <w:num w:numId="9" w16cid:durableId="1282031649">
    <w:abstractNumId w:val="0"/>
  </w:num>
  <w:num w:numId="10" w16cid:durableId="1579711482">
    <w:abstractNumId w:val="11"/>
  </w:num>
  <w:num w:numId="11" w16cid:durableId="1210531060">
    <w:abstractNumId w:val="26"/>
  </w:num>
  <w:num w:numId="12" w16cid:durableId="1921401511">
    <w:abstractNumId w:val="12"/>
  </w:num>
  <w:num w:numId="13" w16cid:durableId="1380085053">
    <w:abstractNumId w:val="17"/>
  </w:num>
  <w:num w:numId="14" w16cid:durableId="2041936010">
    <w:abstractNumId w:val="9"/>
  </w:num>
  <w:num w:numId="15" w16cid:durableId="1921795920">
    <w:abstractNumId w:val="15"/>
  </w:num>
  <w:num w:numId="16" w16cid:durableId="1419518531">
    <w:abstractNumId w:val="10"/>
  </w:num>
  <w:num w:numId="17" w16cid:durableId="1463500238">
    <w:abstractNumId w:val="19"/>
  </w:num>
  <w:num w:numId="18" w16cid:durableId="1282808817">
    <w:abstractNumId w:val="20"/>
  </w:num>
  <w:num w:numId="19" w16cid:durableId="1530600768">
    <w:abstractNumId w:val="13"/>
  </w:num>
  <w:num w:numId="20" w16cid:durableId="1873418867">
    <w:abstractNumId w:val="24"/>
  </w:num>
  <w:num w:numId="21" w16cid:durableId="1208031725">
    <w:abstractNumId w:val="22"/>
  </w:num>
  <w:num w:numId="22" w16cid:durableId="944775690">
    <w:abstractNumId w:val="18"/>
  </w:num>
  <w:num w:numId="23" w16cid:durableId="1724133477">
    <w:abstractNumId w:val="14"/>
  </w:num>
  <w:num w:numId="24" w16cid:durableId="2006200989">
    <w:abstractNumId w:val="21"/>
  </w:num>
  <w:num w:numId="25" w16cid:durableId="1063796722">
    <w:abstractNumId w:val="27"/>
  </w:num>
  <w:num w:numId="26" w16cid:durableId="260458249">
    <w:abstractNumId w:val="16"/>
  </w:num>
  <w:num w:numId="27" w16cid:durableId="746655920">
    <w:abstractNumId w:val="25"/>
  </w:num>
  <w:num w:numId="28" w16cid:durableId="20273629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64CAE"/>
    <w:rsid w:val="00185955"/>
    <w:rsid w:val="001C3EE8"/>
    <w:rsid w:val="001C7E8D"/>
    <w:rsid w:val="00204654"/>
    <w:rsid w:val="00246900"/>
    <w:rsid w:val="00290F8A"/>
    <w:rsid w:val="0029639D"/>
    <w:rsid w:val="00326F90"/>
    <w:rsid w:val="003647E3"/>
    <w:rsid w:val="00380F94"/>
    <w:rsid w:val="00441AD6"/>
    <w:rsid w:val="004814F2"/>
    <w:rsid w:val="004C0812"/>
    <w:rsid w:val="004D36CA"/>
    <w:rsid w:val="004F3062"/>
    <w:rsid w:val="00505329"/>
    <w:rsid w:val="00586621"/>
    <w:rsid w:val="005873C8"/>
    <w:rsid w:val="00590720"/>
    <w:rsid w:val="0063755A"/>
    <w:rsid w:val="00664B58"/>
    <w:rsid w:val="00680CF3"/>
    <w:rsid w:val="00773DDB"/>
    <w:rsid w:val="007853F9"/>
    <w:rsid w:val="007B1136"/>
    <w:rsid w:val="007C43AC"/>
    <w:rsid w:val="008716F5"/>
    <w:rsid w:val="00942354"/>
    <w:rsid w:val="00950094"/>
    <w:rsid w:val="00950829"/>
    <w:rsid w:val="009E63CB"/>
    <w:rsid w:val="009F4FBD"/>
    <w:rsid w:val="00A010A7"/>
    <w:rsid w:val="00A13198"/>
    <w:rsid w:val="00A30FC4"/>
    <w:rsid w:val="00A9779F"/>
    <w:rsid w:val="00AA1D8D"/>
    <w:rsid w:val="00B2240D"/>
    <w:rsid w:val="00B47730"/>
    <w:rsid w:val="00C5484F"/>
    <w:rsid w:val="00CB0664"/>
    <w:rsid w:val="00D470E8"/>
    <w:rsid w:val="00D74F9D"/>
    <w:rsid w:val="00E014E5"/>
    <w:rsid w:val="00E87311"/>
    <w:rsid w:val="00EC5D96"/>
    <w:rsid w:val="00F05A80"/>
    <w:rsid w:val="00F84E09"/>
    <w:rsid w:val="00FA0F6D"/>
    <w:rsid w:val="00FC693F"/>
    <w:rsid w:val="00FD43AF"/>
    <w:rsid w:val="00FE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73</Pages>
  <Words>5958</Words>
  <Characters>33962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Utkarsh Dadheech</cp:lastModifiedBy>
  <cp:revision>3</cp:revision>
  <dcterms:created xsi:type="dcterms:W3CDTF">2026-06-17T18:20:00Z</dcterms:created>
  <dcterms:modified xsi:type="dcterms:W3CDTF">2026-06-19T15:50:00Z</dcterms:modified>
  <cp:category/>
</cp:coreProperties>
</file>